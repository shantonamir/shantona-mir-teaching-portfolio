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Plan: Skimming and Scanning</w:t>
      </w:r>
    </w:p>
    <w:p>
      <w:pPr>
        <w:pStyle w:val="Heading1"/>
      </w:pPr>
      <w:r>
        <w:t>Lesson Information</w:t>
      </w:r>
    </w:p>
    <w:p>
      <w:pPr>
        <w:spacing w:after="40"/>
      </w:pPr>
      <w:r>
        <w:rPr>
          <w:b/>
          <w:color w:val="155A8A"/>
        </w:rPr>
        <w:t xml:space="preserve">Course: </w:t>
      </w:r>
      <w:r>
        <w:t>Academic Reading</w:t>
      </w:r>
    </w:p>
    <w:p>
      <w:pPr>
        <w:spacing w:after="40"/>
      </w:pPr>
      <w:r>
        <w:rPr>
          <w:b/>
          <w:color w:val="155A8A"/>
        </w:rPr>
        <w:t xml:space="preserve">Learner Level: </w:t>
      </w:r>
      <w:r>
        <w:t>Intermediate English Language Learners</w:t>
      </w:r>
    </w:p>
    <w:p>
      <w:pPr>
        <w:spacing w:after="40"/>
      </w:pPr>
      <w:r>
        <w:rPr>
          <w:b/>
          <w:color w:val="155A8A"/>
        </w:rPr>
        <w:t xml:space="preserve">Class Length: </w:t>
      </w:r>
      <w:r>
        <w:t>Approximately 65 minutes</w:t>
      </w:r>
    </w:p>
    <w:p>
      <w:pPr>
        <w:spacing w:after="40"/>
      </w:pPr>
      <w:r>
        <w:rPr>
          <w:b/>
          <w:color w:val="155A8A"/>
        </w:rPr>
        <w:t xml:space="preserve">Topic: </w:t>
      </w:r>
      <w:r>
        <w:t>Skimming and Scanning</w:t>
      </w:r>
    </w:p>
    <w:p>
      <w:pPr>
        <w:spacing w:after="40"/>
      </w:pPr>
      <w:r>
        <w:rPr>
          <w:b/>
          <w:color w:val="155A8A"/>
        </w:rPr>
        <w:t xml:space="preserve">Reading Focus: </w:t>
      </w:r>
      <w:r>
        <w:t>Reading efficiently to locate main ideas and specific information</w:t>
      </w:r>
    </w:p>
    <w:p>
      <w:pPr>
        <w:pStyle w:val="Heading1"/>
      </w:pPr>
      <w:r>
        <w:t>Learning Objectives</w:t>
      </w:r>
    </w:p>
    <w:p>
      <w:r>
        <w:t>By the end of the lesson, students will be able to:</w:t>
      </w:r>
    </w:p>
    <w:p>
      <w:pPr>
        <w:pStyle w:val="ListNumber"/>
        <w:numPr>
          <w:ilvl w:val="0"/>
          <w:numId w:val="10"/>
        </w:numPr>
      </w:pPr>
      <w:r>
        <w:t>Explain the difference between skimming and scanning.</w:t>
      </w:r>
    </w:p>
    <w:p>
      <w:pPr>
        <w:pStyle w:val="ListNumber"/>
        <w:numPr>
          <w:ilvl w:val="0"/>
          <w:numId w:val="10"/>
        </w:numPr>
      </w:pPr>
      <w:r>
        <w:t>Skim a text to identify its topic, main idea, organization, and overall purpose.</w:t>
      </w:r>
    </w:p>
    <w:p>
      <w:pPr>
        <w:pStyle w:val="ListNumber"/>
        <w:numPr>
          <w:ilvl w:val="0"/>
          <w:numId w:val="10"/>
        </w:numPr>
      </w:pPr>
      <w:r>
        <w:t>Scan a text to locate specific facts, names, dates, numbers, and keywords.</w:t>
      </w:r>
    </w:p>
    <w:p>
      <w:pPr>
        <w:pStyle w:val="ListNumber"/>
        <w:numPr>
          <w:ilvl w:val="0"/>
          <w:numId w:val="10"/>
        </w:numPr>
      </w:pPr>
      <w:r>
        <w:t>Choose an appropriate reading strategy based on the purpose of a reading task.</w:t>
      </w:r>
    </w:p>
    <w:p>
      <w:pPr>
        <w:pStyle w:val="ListNumber"/>
        <w:numPr>
          <w:ilvl w:val="0"/>
          <w:numId w:val="10"/>
        </w:numPr>
      </w:pPr>
      <w:r>
        <w:t>reflect on how skimming and scanning can improve reading speed and comprehension.</w:t>
      </w:r>
    </w:p>
    <w:p>
      <w:pPr>
        <w:pStyle w:val="Heading1"/>
      </w:pPr>
      <w:r>
        <w:t>Materials</w:t>
      </w:r>
    </w:p>
    <w:p>
      <w:pPr>
        <w:pStyle w:val="ListBullet"/>
      </w:pPr>
      <w:r>
        <w:t>Projector or board</w:t>
      </w:r>
    </w:p>
    <w:p>
      <w:pPr>
        <w:pStyle w:val="ListBullet"/>
      </w:pPr>
      <w:r>
        <w:t>Short academic or informational reading passage</w:t>
      </w:r>
    </w:p>
    <w:p>
      <w:pPr>
        <w:pStyle w:val="ListBullet"/>
      </w:pPr>
      <w:r>
        <w:t>Timer</w:t>
      </w:r>
    </w:p>
    <w:p>
      <w:pPr>
        <w:pStyle w:val="ListBullet"/>
      </w:pPr>
      <w:r>
        <w:t>Skimming and scanning practice worksheet</w:t>
      </w:r>
    </w:p>
    <w:p>
      <w:pPr>
        <w:pStyle w:val="ListBullet"/>
      </w:pPr>
      <w:r>
        <w:t>Highlighters or colored pens</w:t>
      </w:r>
    </w:p>
    <w:p>
      <w:pPr>
        <w:pStyle w:val="ListBullet"/>
      </w:pPr>
      <w:r>
        <w:t>Exit ticket</w:t>
      </w:r>
    </w:p>
    <w:p>
      <w:pPr>
        <w:pStyle w:val="Heading1"/>
      </w:pPr>
      <w:r>
        <w:t>Key Vocabulary</w:t>
      </w:r>
    </w:p>
    <w:p>
      <w:pPr>
        <w:pStyle w:val="ListBullet"/>
      </w:pPr>
      <w:r>
        <w:rPr>
          <w:b/>
        </w:rPr>
        <w:t xml:space="preserve">Skimming: </w:t>
      </w:r>
      <w:r>
        <w:t>Reading quickly to understand the general meaning or main idea of a text.</w:t>
      </w:r>
    </w:p>
    <w:p>
      <w:pPr>
        <w:pStyle w:val="ListBullet"/>
      </w:pPr>
      <w:r>
        <w:rPr>
          <w:b/>
        </w:rPr>
        <w:t xml:space="preserve">Scanning: </w:t>
      </w:r>
      <w:r>
        <w:t>Reading quickly to locate a specific piece of information.</w:t>
      </w:r>
    </w:p>
    <w:p>
      <w:pPr>
        <w:pStyle w:val="ListBullet"/>
      </w:pPr>
      <w:r>
        <w:rPr>
          <w:b/>
        </w:rPr>
        <w:t xml:space="preserve">Main idea: </w:t>
      </w:r>
      <w:r>
        <w:t>The most important message in a text.</w:t>
      </w:r>
    </w:p>
    <w:p>
      <w:pPr>
        <w:pStyle w:val="ListBullet"/>
      </w:pPr>
      <w:r>
        <w:rPr>
          <w:b/>
        </w:rPr>
        <w:t xml:space="preserve">Keyword: </w:t>
      </w:r>
      <w:r>
        <w:t>An important word that helps readers locate information.</w:t>
      </w:r>
    </w:p>
    <w:p>
      <w:pPr>
        <w:pStyle w:val="ListBullet"/>
      </w:pPr>
      <w:r>
        <w:rPr>
          <w:b/>
        </w:rPr>
        <w:t xml:space="preserve">Heading: </w:t>
      </w:r>
      <w:r>
        <w:t>A title that introduces a section of a text.</w:t>
      </w:r>
    </w:p>
    <w:p>
      <w:pPr>
        <w:pStyle w:val="Heading1"/>
      </w:pPr>
      <w:r>
        <w:t>Lesson Procedure</w:t>
      </w:r>
    </w:p>
    <w:p>
      <w:pPr>
        <w:pStyle w:val="Heading2"/>
      </w:pPr>
      <w:r>
        <w:t>1. Warm-Up: How Do You Read? — 5 Minutes</w:t>
      </w:r>
    </w:p>
    <w:p>
      <w:r>
        <w:t>Display or ask the following questions:</w:t>
      </w:r>
    </w:p>
    <w:p>
      <w:pPr>
        <w:pStyle w:val="ListBullet"/>
      </w:pPr>
      <w:r>
        <w:t>Do you always read every word of a text?</w:t>
      </w:r>
    </w:p>
    <w:p>
      <w:pPr>
        <w:pStyle w:val="ListBullet"/>
      </w:pPr>
      <w:r>
        <w:t>How do you find a specific word on a webpage?</w:t>
      </w:r>
    </w:p>
    <w:p>
      <w:pPr>
        <w:pStyle w:val="ListBullet"/>
      </w:pPr>
      <w:r>
        <w:t>How do you decide whether an article is useful before reading it completely?</w:t>
      </w:r>
    </w:p>
    <w:p>
      <w:pPr>
        <w:pStyle w:val="ListBullet"/>
      </w:pPr>
      <w:r>
        <w:t>When do you read something very quickly?</w:t>
      </w:r>
    </w:p>
    <w:p>
      <w:r>
        <w:t>Students discuss the questions with a partner for two minutes. Invite several students to share their answers.</w:t>
      </w:r>
    </w:p>
    <w:p>
      <w:r>
        <w:t>Explain that strong readers do not always read every word. They adjust their reading strategy depending on their purpose.</w:t>
      </w:r>
    </w:p>
    <w:p>
      <w:pPr>
        <w:pStyle w:val="Heading2"/>
      </w:pPr>
      <w:r>
        <w:t>2. Introduction to Skimming and Scanning — 8 Minutes</w:t>
      </w:r>
    </w:p>
    <w:p>
      <w:r>
        <w:t>Write the following two questions on the board:</w:t>
      </w:r>
    </w:p>
    <w:p>
      <w:pPr>
        <w:pStyle w:val="ListNumber"/>
        <w:numPr>
          <w:ilvl w:val="0"/>
          <w:numId w:val="11"/>
        </w:numPr>
      </w:pPr>
      <w:r>
        <w:t>What is this text mostly about?</w:t>
      </w:r>
    </w:p>
    <w:p>
      <w:pPr>
        <w:pStyle w:val="ListNumber"/>
        <w:numPr>
          <w:ilvl w:val="0"/>
          <w:numId w:val="11"/>
        </w:numPr>
      </w:pPr>
      <w:r>
        <w:t>What year did the event happen?</w:t>
      </w:r>
    </w:p>
    <w:p>
      <w:r>
        <w:t>Ask students whether they would read a text in the same way to answer both questions.</w:t>
      </w:r>
    </w:p>
    <w:p>
      <w:r>
        <w:t>Introduce the two strategies:</w:t>
      </w:r>
    </w:p>
    <w:p>
      <w:pPr>
        <w:pStyle w:val="Heading3"/>
      </w:pPr>
      <w:r>
        <w:t>Skimming</w:t>
      </w:r>
    </w:p>
    <w:p>
      <w:r>
        <w:t>Skimming means reading quickly to understand the overall meaning of a text.</w:t>
      </w:r>
    </w:p>
    <w:p>
      <w:r>
        <w:t>Readers often look at:</w:t>
      </w:r>
    </w:p>
    <w:p>
      <w:pPr>
        <w:pStyle w:val="ListBullet"/>
      </w:pPr>
      <w:r>
        <w:t>The title</w:t>
      </w:r>
    </w:p>
    <w:p>
      <w:pPr>
        <w:pStyle w:val="ListBullet"/>
      </w:pPr>
      <w:r>
        <w:t>Headings and subheadings</w:t>
      </w:r>
    </w:p>
    <w:p>
      <w:pPr>
        <w:pStyle w:val="ListBullet"/>
      </w:pPr>
      <w:r>
        <w:t>Pictures and captions</w:t>
      </w:r>
    </w:p>
    <w:p>
      <w:pPr>
        <w:pStyle w:val="ListBullet"/>
      </w:pPr>
      <w:r>
        <w:t>The introduction</w:t>
      </w:r>
    </w:p>
    <w:p>
      <w:pPr>
        <w:pStyle w:val="ListBullet"/>
      </w:pPr>
      <w:r>
        <w:t>The first and last sentence of each paragraph</w:t>
      </w:r>
    </w:p>
    <w:p>
      <w:pPr>
        <w:pStyle w:val="ListBullet"/>
      </w:pPr>
      <w:r>
        <w:t>Repeated words or ideas</w:t>
      </w:r>
    </w:p>
    <w:p>
      <w:pPr>
        <w:pStyle w:val="ListBullet"/>
      </w:pPr>
      <w:r>
        <w:t>The conclusion</w:t>
      </w:r>
    </w:p>
    <w:p>
      <w:r>
        <w:t>Skimming can help readers identify:</w:t>
      </w:r>
    </w:p>
    <w:p>
      <w:pPr>
        <w:pStyle w:val="ListBullet"/>
      </w:pPr>
      <w:r>
        <w:t>The topic</w:t>
      </w:r>
    </w:p>
    <w:p>
      <w:pPr>
        <w:pStyle w:val="ListBullet"/>
      </w:pPr>
      <w:r>
        <w:t>The main idea</w:t>
      </w:r>
    </w:p>
    <w:p>
      <w:pPr>
        <w:pStyle w:val="ListBullet"/>
      </w:pPr>
      <w:r>
        <w:t>The writer’s purpose</w:t>
      </w:r>
    </w:p>
    <w:p>
      <w:pPr>
        <w:pStyle w:val="ListBullet"/>
      </w:pPr>
      <w:r>
        <w:t>The organization of the text</w:t>
      </w:r>
    </w:p>
    <w:p>
      <w:pPr>
        <w:pStyle w:val="Heading3"/>
      </w:pPr>
      <w:r>
        <w:t>Scanning</w:t>
      </w:r>
    </w:p>
    <w:p>
      <w:r>
        <w:t>Scanning means moving quickly through a text to find one specific piece of information.</w:t>
      </w:r>
    </w:p>
    <w:p>
      <w:r>
        <w:t>Readers often search for:</w:t>
      </w:r>
    </w:p>
    <w:p>
      <w:pPr>
        <w:pStyle w:val="ListBullet"/>
      </w:pPr>
      <w:r>
        <w:t>Names</w:t>
      </w:r>
    </w:p>
    <w:p>
      <w:pPr>
        <w:pStyle w:val="ListBullet"/>
      </w:pPr>
      <w:r>
        <w:t>Dates</w:t>
      </w:r>
    </w:p>
    <w:p>
      <w:pPr>
        <w:pStyle w:val="ListBullet"/>
      </w:pPr>
      <w:r>
        <w:t>Numbers</w:t>
      </w:r>
    </w:p>
    <w:p>
      <w:pPr>
        <w:pStyle w:val="ListBullet"/>
      </w:pPr>
      <w:r>
        <w:t>Places</w:t>
      </w:r>
    </w:p>
    <w:p>
      <w:pPr>
        <w:pStyle w:val="ListBullet"/>
      </w:pPr>
      <w:r>
        <w:t>Definitions</w:t>
      </w:r>
    </w:p>
    <w:p>
      <w:pPr>
        <w:pStyle w:val="ListBullet"/>
      </w:pPr>
      <w:r>
        <w:t>Capitalized words</w:t>
      </w:r>
    </w:p>
    <w:p>
      <w:pPr>
        <w:pStyle w:val="ListBullet"/>
      </w:pPr>
      <w:r>
        <w:t>Keywords from a question</w:t>
      </w:r>
    </w:p>
    <w:p>
      <w:r>
        <w:t>Explain that students do not need to understand every sentence when they scan.</w:t>
      </w:r>
    </w:p>
    <w:p>
      <w:pPr>
        <w:pStyle w:val="Heading2"/>
      </w:pPr>
      <w:r>
        <w:t>3. Teacher Modeling: Skimming — 8 Minutes</w:t>
      </w:r>
    </w:p>
    <w:p>
      <w:r>
        <w:t>Display a short reading passage without allowing students to read it closely.</w:t>
      </w:r>
    </w:p>
    <w:p>
      <w:r>
        <w:t>Model the skimming process aloud:</w:t>
      </w:r>
    </w:p>
    <w:p>
      <w:pPr>
        <w:pStyle w:val="ListNumber"/>
        <w:numPr>
          <w:ilvl w:val="0"/>
          <w:numId w:val="12"/>
        </w:numPr>
      </w:pPr>
      <w:r>
        <w:t>Read the title.</w:t>
      </w:r>
    </w:p>
    <w:p>
      <w:pPr>
        <w:pStyle w:val="ListNumber"/>
        <w:numPr>
          <w:ilvl w:val="0"/>
          <w:numId w:val="12"/>
        </w:numPr>
      </w:pPr>
      <w:r>
        <w:t>Look at the headings.</w:t>
      </w:r>
    </w:p>
    <w:p>
      <w:pPr>
        <w:pStyle w:val="ListNumber"/>
        <w:numPr>
          <w:ilvl w:val="0"/>
          <w:numId w:val="12"/>
        </w:numPr>
      </w:pPr>
      <w:r>
        <w:t>Notice repeated words.</w:t>
      </w:r>
    </w:p>
    <w:p>
      <w:pPr>
        <w:pStyle w:val="ListNumber"/>
        <w:numPr>
          <w:ilvl w:val="0"/>
          <w:numId w:val="12"/>
        </w:numPr>
      </w:pPr>
      <w:r>
        <w:t>Read the first sentence of each paragraph.</w:t>
      </w:r>
    </w:p>
    <w:p>
      <w:pPr>
        <w:pStyle w:val="ListNumber"/>
        <w:numPr>
          <w:ilvl w:val="0"/>
          <w:numId w:val="12"/>
        </w:numPr>
      </w:pPr>
      <w:r>
        <w:t>Read the final sentence or conclusion.</w:t>
      </w:r>
    </w:p>
    <w:p>
      <w:pPr>
        <w:pStyle w:val="ListNumber"/>
        <w:numPr>
          <w:ilvl w:val="0"/>
          <w:numId w:val="12"/>
        </w:numPr>
      </w:pPr>
      <w:r>
        <w:t>Predict the main idea.</w:t>
      </w:r>
    </w:p>
    <w:p>
      <w:r>
        <w:t>Use a think-aloud such as:</w:t>
      </w:r>
    </w:p>
    <w:p>
      <w:pPr>
        <w:spacing w:before="80" w:after="120"/>
        <w:ind w:left="432" w:right="432"/>
        <w:pBdr>
          <w:left w:val="single" w:sz="18" w:space="8" w:color="2A9FD6"/>
        </w:pBdr>
      </w:pPr>
      <w:r>
        <w:rPr>
          <w:i/>
          <w:color w:val="284B6E"/>
        </w:rPr>
        <w:t>“The title mentions renewable energy. I also see the words solar, wind, electricity, and environment several times. The first paragraph introduces energy problems, and the final paragraph discusses future solutions. I think the text explains how renewable energy can help communities.”</w:t>
      </w:r>
    </w:p>
    <w:p>
      <w:r>
        <w:t>Ask students:</w:t>
      </w:r>
    </w:p>
    <w:p>
      <w:pPr>
        <w:pStyle w:val="ListBullet"/>
      </w:pPr>
      <w:r>
        <w:t>What is the topic?</w:t>
      </w:r>
    </w:p>
    <w:p>
      <w:pPr>
        <w:pStyle w:val="ListBullet"/>
      </w:pPr>
      <w:r>
        <w:t>What is the likely main idea?</w:t>
      </w:r>
    </w:p>
    <w:p>
      <w:pPr>
        <w:pStyle w:val="ListBullet"/>
      </w:pPr>
      <w:r>
        <w:t>What type of text is this?</w:t>
      </w:r>
    </w:p>
    <w:p>
      <w:pPr>
        <w:pStyle w:val="ListBullet"/>
      </w:pPr>
      <w:r>
        <w:t>What information helped you make your prediction?</w:t>
      </w:r>
    </w:p>
    <w:p>
      <w:r>
        <w:t>Emphasize that skimming is fast and purposeful.</w:t>
      </w:r>
    </w:p>
    <w:p>
      <w:pPr>
        <w:pStyle w:val="Heading2"/>
      </w:pPr>
      <w:r>
        <w:t>4. Guided Skimming Practice — 8 Minutes</w:t>
      </w:r>
    </w:p>
    <w:p>
      <w:r>
        <w:t>Give students a new short text.</w:t>
      </w:r>
    </w:p>
    <w:p>
      <w:r>
        <w:t>Tell students they will have only one minute to skim it. They should not read every word.</w:t>
      </w:r>
    </w:p>
    <w:p>
      <w:r>
        <w:t>Students answer:</w:t>
      </w:r>
    </w:p>
    <w:p>
      <w:pPr>
        <w:pStyle w:val="ListNumber"/>
        <w:numPr>
          <w:ilvl w:val="0"/>
          <w:numId w:val="13"/>
        </w:numPr>
      </w:pPr>
      <w:r>
        <w:t>What is the text mainly about?</w:t>
      </w:r>
    </w:p>
    <w:p>
      <w:pPr>
        <w:pStyle w:val="ListNumber"/>
        <w:numPr>
          <w:ilvl w:val="0"/>
          <w:numId w:val="13"/>
        </w:numPr>
      </w:pPr>
      <w:r>
        <w:t>What is the writer’s main purpose?</w:t>
      </w:r>
    </w:p>
    <w:p>
      <w:pPr>
        <w:pStyle w:val="ListNumber"/>
        <w:numPr>
          <w:ilvl w:val="0"/>
          <w:numId w:val="13"/>
        </w:numPr>
      </w:pPr>
      <w:r>
        <w:t>Which statement best expresses the main idea?</w:t>
      </w:r>
    </w:p>
    <w:p>
      <w:pPr>
        <w:pStyle w:val="ListNumber"/>
        <w:numPr>
          <w:ilvl w:val="0"/>
          <w:numId w:val="13"/>
        </w:numPr>
      </w:pPr>
      <w:r>
        <w:t>How is the text organized?</w:t>
      </w:r>
    </w:p>
    <w:p>
      <w:pPr>
        <w:pStyle w:val="ListNumber"/>
        <w:numPr>
          <w:ilvl w:val="0"/>
          <w:numId w:val="13"/>
        </w:numPr>
      </w:pPr>
      <w:r>
        <w:t>Which words or features helped you understand the text?</w:t>
      </w:r>
    </w:p>
    <w:p>
      <w:r>
        <w:t>Students compare answers with a partner.</w:t>
      </w:r>
    </w:p>
    <w:p>
      <w:r>
        <w:t>Review the answers as a class and ask students to explain which parts of the text they examined.</w:t>
      </w:r>
    </w:p>
    <w:p>
      <w:pPr>
        <w:pStyle w:val="Heading2"/>
      </w:pPr>
      <w:r>
        <w:t>5. Teacher Modeling: Scanning — 7 Minutes</w:t>
      </w:r>
    </w:p>
    <w:p>
      <w:r>
        <w:t>Display a timetable, advertisement, short article, menu, or informational passage.</w:t>
      </w:r>
    </w:p>
    <w:p>
      <w:r>
        <w:t>Ask a specific question, such as:</w:t>
      </w:r>
    </w:p>
    <w:p>
      <w:pPr>
        <w:spacing w:before="80" w:after="120"/>
        <w:ind w:left="432" w:right="432"/>
        <w:pBdr>
          <w:left w:val="single" w:sz="18" w:space="8" w:color="2A9FD6"/>
        </w:pBdr>
      </w:pPr>
      <w:r>
        <w:rPr>
          <w:i/>
          <w:color w:val="284B6E"/>
        </w:rPr>
        <w:t>“How many students participated in the study?”</w:t>
      </w:r>
    </w:p>
    <w:p>
      <w:r>
        <w:t>Model the scanning process:</w:t>
      </w:r>
    </w:p>
    <w:p>
      <w:pPr>
        <w:pStyle w:val="ListNumber"/>
        <w:numPr>
          <w:ilvl w:val="0"/>
          <w:numId w:val="14"/>
        </w:numPr>
      </w:pPr>
      <w:r>
        <w:t>Identify the keyword in the question.</w:t>
      </w:r>
    </w:p>
    <w:p>
      <w:pPr>
        <w:pStyle w:val="ListNumber"/>
        <w:numPr>
          <w:ilvl w:val="0"/>
          <w:numId w:val="14"/>
        </w:numPr>
      </w:pPr>
      <w:r>
        <w:t>Predict what the answer may look like.</w:t>
      </w:r>
    </w:p>
    <w:p>
      <w:pPr>
        <w:pStyle w:val="ListNumber"/>
        <w:numPr>
          <w:ilvl w:val="0"/>
          <w:numId w:val="14"/>
        </w:numPr>
      </w:pPr>
      <w:r>
        <w:t>Move your eyes quickly down the page.</w:t>
      </w:r>
    </w:p>
    <w:p>
      <w:pPr>
        <w:pStyle w:val="ListNumber"/>
        <w:numPr>
          <w:ilvl w:val="0"/>
          <w:numId w:val="14"/>
        </w:numPr>
      </w:pPr>
      <w:r>
        <w:t>Look for numbers or related words.</w:t>
      </w:r>
    </w:p>
    <w:p>
      <w:pPr>
        <w:pStyle w:val="ListNumber"/>
        <w:numPr>
          <w:ilvl w:val="0"/>
          <w:numId w:val="14"/>
        </w:numPr>
      </w:pPr>
      <w:r>
        <w:t>Stop when you locate the relevant section.</w:t>
      </w:r>
    </w:p>
    <w:p>
      <w:pPr>
        <w:pStyle w:val="ListNumber"/>
        <w:numPr>
          <w:ilvl w:val="0"/>
          <w:numId w:val="14"/>
        </w:numPr>
      </w:pPr>
      <w:r>
        <w:t>Read only the sentence around the answer carefully.</w:t>
      </w:r>
    </w:p>
    <w:p>
      <w:r>
        <w:t>Explain that readers should not begin at the first word and read every sentence.</w:t>
      </w:r>
    </w:p>
    <w:p>
      <w:r>
        <w:t>Model another example:</w:t>
      </w:r>
    </w:p>
    <w:p>
      <w:pPr>
        <w:spacing w:before="80" w:after="120"/>
        <w:ind w:left="432" w:right="432"/>
        <w:pBdr>
          <w:left w:val="single" w:sz="18" w:space="8" w:color="2A9FD6"/>
        </w:pBdr>
      </w:pPr>
      <w:r>
        <w:rPr>
          <w:i/>
          <w:color w:val="284B6E"/>
        </w:rPr>
        <w:t>“The question asks for a year, so I am looking for a four-digit number. I see 2018, 2021, and 2024. Now I will read the words around those dates to identify the correct answer.”</w:t>
      </w:r>
    </w:p>
    <w:p>
      <w:pPr>
        <w:pStyle w:val="Heading2"/>
      </w:pPr>
      <w:r>
        <w:t>6. Scanning Challenge — 8 Minutes</w:t>
      </w:r>
    </w:p>
    <w:p>
      <w:r>
        <w:t>Give students a passage containing several names, dates, numbers, and facts.</w:t>
      </w:r>
    </w:p>
    <w:p>
      <w:r>
        <w:t>Students work individually and have three minutes to answer questions such as:</w:t>
      </w:r>
    </w:p>
    <w:p>
      <w:pPr>
        <w:pStyle w:val="ListNumber"/>
        <w:numPr>
          <w:ilvl w:val="0"/>
          <w:numId w:val="15"/>
        </w:numPr>
      </w:pPr>
      <w:r>
        <w:t>In what year did the program begin?</w:t>
      </w:r>
    </w:p>
    <w:p>
      <w:pPr>
        <w:pStyle w:val="ListNumber"/>
        <w:numPr>
          <w:ilvl w:val="0"/>
          <w:numId w:val="15"/>
        </w:numPr>
      </w:pPr>
      <w:r>
        <w:t>How many people participated?</w:t>
      </w:r>
    </w:p>
    <w:p>
      <w:pPr>
        <w:pStyle w:val="ListNumber"/>
        <w:numPr>
          <w:ilvl w:val="0"/>
          <w:numId w:val="15"/>
        </w:numPr>
      </w:pPr>
      <w:r>
        <w:t>Where was the study conducted?</w:t>
      </w:r>
    </w:p>
    <w:p>
      <w:pPr>
        <w:pStyle w:val="ListNumber"/>
        <w:numPr>
          <w:ilvl w:val="0"/>
          <w:numId w:val="15"/>
        </w:numPr>
      </w:pPr>
      <w:r>
        <w:t>Who organized the project?</w:t>
      </w:r>
    </w:p>
    <w:p>
      <w:pPr>
        <w:pStyle w:val="ListNumber"/>
        <w:numPr>
          <w:ilvl w:val="0"/>
          <w:numId w:val="15"/>
        </w:numPr>
      </w:pPr>
      <w:r>
        <w:t>What percentage of participants completed the program?</w:t>
      </w:r>
    </w:p>
    <w:p>
      <w:pPr>
        <w:pStyle w:val="ListNumber"/>
        <w:numPr>
          <w:ilvl w:val="0"/>
          <w:numId w:val="15"/>
        </w:numPr>
      </w:pPr>
      <w:r>
        <w:t>What was the final result?</w:t>
      </w:r>
    </w:p>
    <w:p>
      <w:r>
        <w:t>Tell students to circle the keyword in each question before scanning the passage.</w:t>
      </w:r>
    </w:p>
    <w:p>
      <w:r>
        <w:t>Students compare answers with a partner and identify where each answer appeared in the text.</w:t>
      </w:r>
    </w:p>
    <w:p>
      <w:pPr>
        <w:pStyle w:val="Heading2"/>
      </w:pPr>
      <w:r>
        <w:t>7. Skimming or Scanning? — 6 Minutes</w:t>
      </w:r>
    </w:p>
    <w:p>
      <w:r>
        <w:t>Read the following situations aloud. Students hold up one finger for skimming and two fingers for scanning.</w:t>
      </w:r>
    </w:p>
    <w:p>
      <w:pPr>
        <w:pStyle w:val="ListNumber"/>
        <w:numPr>
          <w:ilvl w:val="0"/>
          <w:numId w:val="16"/>
        </w:numPr>
      </w:pPr>
      <w:r>
        <w:t>You want to know whether an article is relevant to your research.</w:t>
      </w:r>
    </w:p>
    <w:p>
      <w:pPr>
        <w:pStyle w:val="ListNumber"/>
        <w:numPr>
          <w:ilvl w:val="0"/>
          <w:numId w:val="16"/>
        </w:numPr>
      </w:pPr>
      <w:r>
        <w:t>You need to find the departure time of a bus.</w:t>
      </w:r>
    </w:p>
    <w:p>
      <w:pPr>
        <w:pStyle w:val="ListNumber"/>
        <w:numPr>
          <w:ilvl w:val="0"/>
          <w:numId w:val="16"/>
        </w:numPr>
      </w:pPr>
      <w:r>
        <w:t>You want to understand the general argument of a chapter.</w:t>
      </w:r>
    </w:p>
    <w:p>
      <w:pPr>
        <w:pStyle w:val="ListNumber"/>
        <w:numPr>
          <w:ilvl w:val="0"/>
          <w:numId w:val="16"/>
        </w:numPr>
      </w:pPr>
      <w:r>
        <w:t>You need to find a professor’s email address.</w:t>
      </w:r>
    </w:p>
    <w:p>
      <w:pPr>
        <w:pStyle w:val="ListNumber"/>
        <w:numPr>
          <w:ilvl w:val="0"/>
          <w:numId w:val="16"/>
        </w:numPr>
      </w:pPr>
      <w:r>
        <w:t>You want to identify the topic of a news article.</w:t>
      </w:r>
    </w:p>
    <w:p>
      <w:pPr>
        <w:pStyle w:val="ListNumber"/>
        <w:numPr>
          <w:ilvl w:val="0"/>
          <w:numId w:val="16"/>
        </w:numPr>
      </w:pPr>
      <w:r>
        <w:t>You need to find the price of an item on a webpage.</w:t>
      </w:r>
    </w:p>
    <w:p>
      <w:pPr>
        <w:pStyle w:val="ListNumber"/>
        <w:numPr>
          <w:ilvl w:val="0"/>
          <w:numId w:val="16"/>
        </w:numPr>
      </w:pPr>
      <w:r>
        <w:t>You want to decide which section of a textbook you should read.</w:t>
      </w:r>
    </w:p>
    <w:p>
      <w:pPr>
        <w:pStyle w:val="ListNumber"/>
        <w:numPr>
          <w:ilvl w:val="0"/>
          <w:numId w:val="16"/>
        </w:numPr>
      </w:pPr>
      <w:r>
        <w:t>You need to locate a definition in a long passage.</w:t>
      </w:r>
    </w:p>
    <w:p>
      <w:r>
        <w:t>After each response, ask one student to explain the reason for the choice.</w:t>
      </w:r>
    </w:p>
    <w:p>
      <w:pPr>
        <w:pStyle w:val="Heading2"/>
      </w:pPr>
      <w:r>
        <w:t>8. Combined Reading Task — 10 Minutes</w:t>
      </w:r>
    </w:p>
    <w:p>
      <w:r>
        <w:t>Give students a longer informational or academic passage.</w:t>
      </w:r>
    </w:p>
    <w:p>
      <w:pPr>
        <w:pStyle w:val="Heading3"/>
      </w:pPr>
      <w:r>
        <w:t>Part A: Skimming</w:t>
      </w:r>
    </w:p>
    <w:p>
      <w:r>
        <w:t>Students have two minutes to answer:</w:t>
      </w:r>
    </w:p>
    <w:p>
      <w:pPr>
        <w:pStyle w:val="ListNumber"/>
        <w:numPr>
          <w:ilvl w:val="0"/>
          <w:numId w:val="17"/>
        </w:numPr>
      </w:pPr>
      <w:r>
        <w:t>What is the topic?</w:t>
      </w:r>
    </w:p>
    <w:p>
      <w:pPr>
        <w:pStyle w:val="ListNumber"/>
        <w:numPr>
          <w:ilvl w:val="0"/>
          <w:numId w:val="17"/>
        </w:numPr>
      </w:pPr>
      <w:r>
        <w:t>What is the main idea?</w:t>
      </w:r>
    </w:p>
    <w:p>
      <w:pPr>
        <w:pStyle w:val="ListNumber"/>
        <w:numPr>
          <w:ilvl w:val="0"/>
          <w:numId w:val="17"/>
        </w:numPr>
      </w:pPr>
      <w:r>
        <w:t>What is the writer’s purpose?</w:t>
      </w:r>
    </w:p>
    <w:p>
      <w:pPr>
        <w:pStyle w:val="ListNumber"/>
        <w:numPr>
          <w:ilvl w:val="0"/>
          <w:numId w:val="17"/>
        </w:numPr>
      </w:pPr>
      <w:r>
        <w:t>What are the main sections of the text?</w:t>
      </w:r>
    </w:p>
    <w:p>
      <w:pPr>
        <w:pStyle w:val="Heading3"/>
      </w:pPr>
      <w:r>
        <w:t>Part B: Scanning</w:t>
      </w:r>
    </w:p>
    <w:p>
      <w:r>
        <w:t>Students answer specific questions about:</w:t>
      </w:r>
    </w:p>
    <w:p>
      <w:pPr>
        <w:pStyle w:val="ListBullet"/>
      </w:pPr>
      <w:r>
        <w:t>A date</w:t>
      </w:r>
    </w:p>
    <w:p>
      <w:pPr>
        <w:pStyle w:val="ListBullet"/>
      </w:pPr>
      <w:r>
        <w:t>A name</w:t>
      </w:r>
    </w:p>
    <w:p>
      <w:pPr>
        <w:pStyle w:val="ListBullet"/>
      </w:pPr>
      <w:r>
        <w:t>A location</w:t>
      </w:r>
    </w:p>
    <w:p>
      <w:pPr>
        <w:pStyle w:val="ListBullet"/>
      </w:pPr>
      <w:r>
        <w:t>A percentage</w:t>
      </w:r>
    </w:p>
    <w:p>
      <w:pPr>
        <w:pStyle w:val="ListBullet"/>
      </w:pPr>
      <w:r>
        <w:t>A cause</w:t>
      </w:r>
    </w:p>
    <w:p>
      <w:pPr>
        <w:pStyle w:val="ListBullet"/>
      </w:pPr>
      <w:r>
        <w:t>A result</w:t>
      </w:r>
    </w:p>
    <w:p>
      <w:r>
        <w:t>Students must underline or highlight the part of the text containing each answer.</w:t>
      </w:r>
    </w:p>
    <w:p>
      <w:r>
        <w:t>Review the answers as a class. Discuss how students changed their reading behavior between Part A and Part B.</w:t>
      </w:r>
    </w:p>
    <w:p>
      <w:pPr>
        <w:pStyle w:val="Heading2"/>
      </w:pPr>
      <w:r>
        <w:t>9. Exit Ticket and Reflection — 5 Minutes</w:t>
      </w:r>
    </w:p>
    <w:p>
      <w:r>
        <w:t>Students complete the following statements:</w:t>
      </w:r>
    </w:p>
    <w:p>
      <w:pPr>
        <w:pStyle w:val="ListNumber"/>
        <w:numPr>
          <w:ilvl w:val="0"/>
          <w:numId w:val="18"/>
        </w:numPr>
      </w:pPr>
      <w:r>
        <w:t>Skimming is useful when I need to __________.</w:t>
      </w:r>
    </w:p>
    <w:p>
      <w:pPr>
        <w:pStyle w:val="ListNumber"/>
        <w:numPr>
          <w:ilvl w:val="0"/>
          <w:numId w:val="18"/>
        </w:numPr>
      </w:pPr>
      <w:r>
        <w:t>Scanning is useful when I need to __________.</w:t>
      </w:r>
    </w:p>
    <w:p>
      <w:pPr>
        <w:pStyle w:val="ListNumber"/>
        <w:numPr>
          <w:ilvl w:val="0"/>
          <w:numId w:val="18"/>
        </w:numPr>
      </w:pPr>
      <w:r>
        <w:t>One difference between skimming and scanning is __________.</w:t>
      </w:r>
    </w:p>
    <w:p>
      <w:pPr>
        <w:pStyle w:val="ListNumber"/>
        <w:numPr>
          <w:ilvl w:val="0"/>
          <w:numId w:val="18"/>
        </w:numPr>
      </w:pPr>
      <w:r>
        <w:t>One strategy I will use during my next reading assignment is __________.</w:t>
      </w:r>
    </w:p>
    <w:p>
      <w:r>
        <w:t>Collect the responses to check students’ understanding.</w:t>
      </w:r>
    </w:p>
    <w:p>
      <w:pPr>
        <w:pStyle w:val="Heading1"/>
      </w:pPr>
      <w:r>
        <w:t>Assessment</w:t>
      </w:r>
    </w:p>
    <w:p>
      <w:pPr>
        <w:pStyle w:val="Heading2"/>
      </w:pPr>
      <w:r>
        <w:t>Formative Assessment</w:t>
      </w:r>
    </w:p>
    <w:p>
      <w:r>
        <w:t>The teacher will monitor students through:</w:t>
      </w:r>
    </w:p>
    <w:p>
      <w:pPr>
        <w:pStyle w:val="ListBullet"/>
      </w:pPr>
      <w:r>
        <w:t>Partner discussions</w:t>
      </w:r>
    </w:p>
    <w:p>
      <w:pPr>
        <w:pStyle w:val="ListBullet"/>
      </w:pPr>
      <w:r>
        <w:t>Responses during teacher modeling</w:t>
      </w:r>
    </w:p>
    <w:p>
      <w:pPr>
        <w:pStyle w:val="ListBullet"/>
      </w:pPr>
      <w:r>
        <w:t>Skimming practice questions</w:t>
      </w:r>
    </w:p>
    <w:p>
      <w:pPr>
        <w:pStyle w:val="ListBullet"/>
      </w:pPr>
      <w:r>
        <w:t>Scanning challenge answers</w:t>
      </w:r>
    </w:p>
    <w:p>
      <w:pPr>
        <w:pStyle w:val="ListBullet"/>
      </w:pPr>
      <w:r>
        <w:t>Participation in the strategy-identification activity</w:t>
      </w:r>
    </w:p>
    <w:p>
      <w:pPr>
        <w:pStyle w:val="ListBullet"/>
      </w:pPr>
      <w:r>
        <w:t>Highlighted evidence in the combined reading task</w:t>
      </w:r>
    </w:p>
    <w:p>
      <w:pPr>
        <w:pStyle w:val="Heading2"/>
      </w:pPr>
      <w:r>
        <w:t>Exit Ticket Assessment</w:t>
      </w:r>
    </w:p>
    <w:p>
      <w:r>
        <w:t>Students successfully meet the lesson objectives when they can:</w:t>
      </w:r>
    </w:p>
    <w:p>
      <w:pPr>
        <w:pStyle w:val="ListBullet"/>
      </w:pPr>
      <w:r>
        <w:t>Accurately explain the difference between skimming and scanning</w:t>
      </w:r>
    </w:p>
    <w:p>
      <w:pPr>
        <w:pStyle w:val="ListBullet"/>
      </w:pPr>
      <w:r>
        <w:t>Identify the main idea through skimming</w:t>
      </w:r>
    </w:p>
    <w:p>
      <w:pPr>
        <w:pStyle w:val="ListBullet"/>
      </w:pPr>
      <w:r>
        <w:t>Locate specific information through scanning</w:t>
      </w:r>
    </w:p>
    <w:p>
      <w:pPr>
        <w:pStyle w:val="ListBullet"/>
      </w:pPr>
      <w:r>
        <w:t>Select the correct strategy for a given reading purpose</w:t>
      </w:r>
    </w:p>
    <w:p>
      <w:pPr>
        <w:pStyle w:val="Heading1"/>
      </w:pPr>
      <w:r>
        <w:t>Differentiation</w:t>
      </w:r>
    </w:p>
    <w:p>
      <w:pPr>
        <w:pStyle w:val="Heading2"/>
      </w:pPr>
      <w:r>
        <w:t>Support for Lower-Level Learners</w:t>
      </w:r>
    </w:p>
    <w:p>
      <w:pPr>
        <w:pStyle w:val="ListBullet"/>
      </w:pPr>
      <w:r>
        <w:t>Use shorter passages with clear headings.</w:t>
      </w:r>
    </w:p>
    <w:p>
      <w:pPr>
        <w:pStyle w:val="ListBullet"/>
      </w:pPr>
      <w:r>
        <w:t>Bold important names, dates, and numbers during the first practice activity.</w:t>
      </w:r>
    </w:p>
    <w:p>
      <w:pPr>
        <w:pStyle w:val="ListBullet"/>
      </w:pPr>
      <w:r>
        <w:t>Provide sentence frames such as:</w:t>
      </w:r>
    </w:p>
    <w:p>
      <w:pPr>
        <w:pStyle w:val="ListBullet2"/>
      </w:pPr>
      <w:r>
        <w:t>“The text is mainly about __________.”</w:t>
      </w:r>
    </w:p>
    <w:p>
      <w:pPr>
        <w:pStyle w:val="ListBullet2"/>
      </w:pPr>
      <w:r>
        <w:t>“I found the answer by looking for the keyword __________.”</w:t>
      </w:r>
    </w:p>
    <w:p>
      <w:pPr>
        <w:pStyle w:val="ListBullet"/>
      </w:pPr>
      <w:r>
        <w:t>Allow students to work with a partner.</w:t>
      </w:r>
    </w:p>
    <w:p>
      <w:pPr>
        <w:pStyle w:val="ListBullet"/>
      </w:pPr>
      <w:r>
        <w:t>Preteach unfamiliar vocabulary that is essential for understanding the topic.</w:t>
      </w:r>
    </w:p>
    <w:p>
      <w:pPr>
        <w:pStyle w:val="Heading2"/>
      </w:pPr>
      <w:r>
        <w:t>Extension for Higher-Level Learners</w:t>
      </w:r>
    </w:p>
    <w:p>
      <w:pPr>
        <w:pStyle w:val="ListBullet"/>
      </w:pPr>
      <w:r>
        <w:t>Use longer passages with fewer visual clues.</w:t>
      </w:r>
    </w:p>
    <w:p>
      <w:pPr>
        <w:pStyle w:val="ListBullet"/>
      </w:pPr>
      <w:r>
        <w:t>Ask students to create their own scanning questions.</w:t>
      </w:r>
    </w:p>
    <w:p>
      <w:pPr>
        <w:pStyle w:val="ListBullet"/>
      </w:pPr>
      <w:r>
        <w:t>Ask students to identify the writer’s tone or purpose through skimming.</w:t>
      </w:r>
    </w:p>
    <w:p>
      <w:pPr>
        <w:pStyle w:val="ListBullet"/>
      </w:pPr>
      <w:r>
        <w:t>Require students to explain why certain distractor answers are incorrect.</w:t>
      </w:r>
    </w:p>
    <w:p>
      <w:pPr>
        <w:pStyle w:val="ListBullet"/>
      </w:pPr>
      <w:r>
        <w:t>Ask students to compare how efficiently they completed the task using different reading strategies.</w:t>
      </w:r>
    </w:p>
    <w:p>
      <w:pPr>
        <w:pStyle w:val="Heading1"/>
      </w:pPr>
      <w:r>
        <w:t>Homework</w:t>
      </w:r>
    </w:p>
    <w:p>
      <w:r>
        <w:t>Students select an online article or textbook passage and complete the following:</w:t>
      </w:r>
    </w:p>
    <w:p>
      <w:pPr>
        <w:pStyle w:val="ListNumber"/>
        <w:numPr>
          <w:ilvl w:val="0"/>
          <w:numId w:val="19"/>
        </w:numPr>
      </w:pPr>
      <w:r>
        <w:t>Write the title of the text.</w:t>
      </w:r>
    </w:p>
    <w:p>
      <w:pPr>
        <w:pStyle w:val="ListNumber"/>
        <w:numPr>
          <w:ilvl w:val="0"/>
          <w:numId w:val="19"/>
        </w:numPr>
      </w:pPr>
      <w:r>
        <w:t>Spend no more than two minutes skimming it.</w:t>
      </w:r>
    </w:p>
    <w:p>
      <w:pPr>
        <w:pStyle w:val="ListNumber"/>
        <w:numPr>
          <w:ilvl w:val="0"/>
          <w:numId w:val="19"/>
        </w:numPr>
      </w:pPr>
      <w:r>
        <w:t>Write the topic and main idea.</w:t>
      </w:r>
    </w:p>
    <w:p>
      <w:pPr>
        <w:pStyle w:val="ListNumber"/>
        <w:numPr>
          <w:ilvl w:val="0"/>
          <w:numId w:val="19"/>
        </w:numPr>
      </w:pPr>
      <w:r>
        <w:t>Create five scanning questions.</w:t>
      </w:r>
    </w:p>
    <w:p>
      <w:pPr>
        <w:pStyle w:val="ListNumber"/>
        <w:numPr>
          <w:ilvl w:val="0"/>
          <w:numId w:val="19"/>
        </w:numPr>
      </w:pPr>
      <w:r>
        <w:t>Answer the questions and identify the keywords that helped locate each answer.</w:t>
      </w:r>
    </w:p>
    <w:p>
      <w:pPr>
        <w:pStyle w:val="ListNumber"/>
        <w:numPr>
          <w:ilvl w:val="0"/>
          <w:numId w:val="19"/>
        </w:numPr>
      </w:pPr>
      <w:r>
        <w:t>Write two sentences explaining which strategy was easier and why.</w:t>
      </w:r>
    </w:p>
    <w:p>
      <w:pPr>
        <w:pStyle w:val="Heading1"/>
      </w:pPr>
      <w:r>
        <w:t>Teacher Reflection</w:t>
      </w:r>
    </w:p>
    <w:p>
      <w:r>
        <w:t>After the lesson, consider:</w:t>
      </w:r>
    </w:p>
    <w:p>
      <w:pPr>
        <w:pStyle w:val="ListBullet"/>
      </w:pPr>
      <w:r>
        <w:t>Were students able to avoid reading every word?</w:t>
      </w:r>
    </w:p>
    <w:p>
      <w:pPr>
        <w:pStyle w:val="ListBullet"/>
      </w:pPr>
      <w:r>
        <w:t>Could students clearly distinguish between skimming and scanning?</w:t>
      </w:r>
    </w:p>
    <w:p>
      <w:pPr>
        <w:pStyle w:val="ListBullet"/>
      </w:pPr>
      <w:r>
        <w:t>Which strategy was more difficult for students?</w:t>
      </w:r>
    </w:p>
    <w:p>
      <w:pPr>
        <w:pStyle w:val="ListBullet"/>
      </w:pPr>
      <w:r>
        <w:t>Did the time limits help students read more efficiently?</w:t>
      </w:r>
    </w:p>
    <w:p>
      <w:pPr>
        <w:pStyle w:val="ListBullet"/>
      </w:pPr>
      <w:r>
        <w:t>What additional modeling or practice will students need?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97D"/>
        <w:sz w:val="17"/>
      </w:rPr>
      <w:t>Skimming and Scanning Lesson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97D"/>
        <w:sz w:val="17"/>
      </w:rPr>
      <w:t>Shantona Mir | Academic Reading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A3D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79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A3D7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Label">
    <w:name w:val="Lesson Label"/>
    <w:pPr>
      <w:spacing w:after="40"/>
    </w:pPr>
    <w:rPr>
      <w:rFonts w:ascii="Aptos" w:hAnsi="Aptos" w:eastAsia="Aptos"/>
      <w:b/>
      <w:color w:val="155A8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