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602B" w14:textId="3C729BA0" w:rsidR="00E30DBF" w:rsidRDefault="00344337" w:rsidP="00344337">
      <w:pPr>
        <w:pStyle w:val="Heading1"/>
        <w:jc w:val="center"/>
        <w:rPr>
          <w:rFonts w:ascii="Times New Roman" w:hAnsi="Times New Roman" w:cs="Times New Roman"/>
          <w:color w:val="000000" w:themeColor="text1"/>
          <w:sz w:val="36"/>
          <w:szCs w:val="36"/>
          <w:u w:val="single"/>
        </w:rPr>
      </w:pPr>
      <w:r w:rsidRPr="00E30DBF">
        <w:rPr>
          <w:rFonts w:ascii="Times New Roman" w:hAnsi="Times New Roman" w:cs="Times New Roman"/>
          <w:color w:val="000000" w:themeColor="text1"/>
          <w:sz w:val="36"/>
          <w:szCs w:val="36"/>
          <w:u w:val="single"/>
        </w:rPr>
        <w:t>Every Falling Star</w:t>
      </w:r>
      <w:r w:rsidR="00E30DBF">
        <w:rPr>
          <w:rFonts w:ascii="Times New Roman" w:hAnsi="Times New Roman" w:cs="Times New Roman"/>
          <w:color w:val="000000" w:themeColor="text1"/>
          <w:sz w:val="36"/>
          <w:szCs w:val="36"/>
          <w:u w:val="single"/>
        </w:rPr>
        <w:t xml:space="preserve"> By </w:t>
      </w:r>
      <w:proofErr w:type="spellStart"/>
      <w:r w:rsidR="00E30DBF">
        <w:rPr>
          <w:rFonts w:ascii="Times New Roman" w:hAnsi="Times New Roman" w:cs="Times New Roman"/>
          <w:color w:val="000000" w:themeColor="text1"/>
          <w:sz w:val="36"/>
          <w:szCs w:val="36"/>
          <w:u w:val="single"/>
        </w:rPr>
        <w:t>Sungju</w:t>
      </w:r>
      <w:proofErr w:type="spellEnd"/>
      <w:r w:rsidR="00E30DBF">
        <w:rPr>
          <w:rFonts w:ascii="Times New Roman" w:hAnsi="Times New Roman" w:cs="Times New Roman"/>
          <w:color w:val="000000" w:themeColor="text1"/>
          <w:sz w:val="36"/>
          <w:szCs w:val="36"/>
          <w:u w:val="single"/>
        </w:rPr>
        <w:t xml:space="preserve"> Lee</w:t>
      </w:r>
      <w:r w:rsidRPr="00E30DBF">
        <w:rPr>
          <w:rFonts w:ascii="Times New Roman" w:hAnsi="Times New Roman" w:cs="Times New Roman"/>
          <w:color w:val="000000" w:themeColor="text1"/>
          <w:sz w:val="36"/>
          <w:szCs w:val="36"/>
          <w:u w:val="single"/>
        </w:rPr>
        <w:t xml:space="preserve"> </w:t>
      </w:r>
    </w:p>
    <w:p w14:paraId="10C5DFC9" w14:textId="556E1BB9" w:rsidR="00344337" w:rsidRPr="00E30DBF" w:rsidRDefault="00344337" w:rsidP="00344337">
      <w:pPr>
        <w:pStyle w:val="Heading1"/>
        <w:jc w:val="center"/>
        <w:rPr>
          <w:rFonts w:ascii="Times New Roman" w:hAnsi="Times New Roman" w:cs="Times New Roman"/>
          <w:color w:val="000000" w:themeColor="text1"/>
          <w:sz w:val="36"/>
          <w:szCs w:val="36"/>
          <w:u w:val="single"/>
        </w:rPr>
      </w:pPr>
      <w:r w:rsidRPr="00E30DBF">
        <w:rPr>
          <w:rFonts w:ascii="Times New Roman" w:hAnsi="Times New Roman" w:cs="Times New Roman"/>
          <w:color w:val="000000" w:themeColor="text1"/>
          <w:sz w:val="36"/>
          <w:szCs w:val="36"/>
          <w:u w:val="single"/>
        </w:rPr>
        <w:t xml:space="preserve">Group Presentation </w:t>
      </w:r>
    </w:p>
    <w:p w14:paraId="3868FBA0" w14:textId="77777777" w:rsidR="00E30DBF" w:rsidRPr="00E30DBF" w:rsidRDefault="00E30DBF" w:rsidP="00E30DBF"/>
    <w:p w14:paraId="7374A9C5" w14:textId="77777777" w:rsidR="00E30DBF" w:rsidRPr="00E30DBF" w:rsidRDefault="00E30DBF" w:rsidP="00E30DBF">
      <w:pPr>
        <w:pStyle w:val="Heading2"/>
        <w:rPr>
          <w:rFonts w:ascii="Times New Roman" w:hAnsi="Times New Roman" w:cs="Times New Roman"/>
          <w:color w:val="000000" w:themeColor="text1"/>
        </w:rPr>
      </w:pPr>
      <w:r w:rsidRPr="00E30DBF">
        <w:rPr>
          <w:rFonts w:ascii="Times New Roman" w:hAnsi="Times New Roman" w:cs="Times New Roman"/>
          <w:color w:val="000000" w:themeColor="text1"/>
        </w:rPr>
        <w:t>Every Falling Star: Creative Group Presentation Assessment</w:t>
      </w:r>
    </w:p>
    <w:p w14:paraId="5DA1D5B6"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Context</w:t>
      </w:r>
    </w:p>
    <w:p w14:paraId="24909D95" w14:textId="156437FA" w:rsidR="00E30DBF" w:rsidRPr="00E30DBF" w:rsidRDefault="00E30DBF" w:rsidP="00E30DBF">
      <w:pPr>
        <w:pStyle w:val="NormalWeb"/>
        <w:rPr>
          <w:color w:val="000000" w:themeColor="text1"/>
        </w:rPr>
      </w:pPr>
      <w:r w:rsidRPr="00E30DBF">
        <w:rPr>
          <w:color w:val="000000" w:themeColor="text1"/>
        </w:rPr>
        <w:t>This assessment was designed for an Academic Reading course using</w:t>
      </w:r>
      <w:r w:rsidRPr="00E30DBF">
        <w:rPr>
          <w:rStyle w:val="apple-converted-space"/>
          <w:color w:val="000000" w:themeColor="text1"/>
        </w:rPr>
        <w:t> </w:t>
      </w:r>
      <w:r w:rsidRPr="00E30DBF">
        <w:rPr>
          <w:rStyle w:val="Emphasis"/>
          <w:rFonts w:eastAsiaTheme="majorEastAsia"/>
          <w:color w:val="000000" w:themeColor="text1"/>
        </w:rPr>
        <w:t>Every Falling Star</w:t>
      </w:r>
      <w:r w:rsidRPr="00E30DBF">
        <w:rPr>
          <w:rStyle w:val="apple-converted-space"/>
          <w:color w:val="000000" w:themeColor="text1"/>
        </w:rPr>
        <w:t> </w:t>
      </w:r>
      <w:r w:rsidRPr="00E30DBF">
        <w:rPr>
          <w:color w:val="000000" w:themeColor="text1"/>
        </w:rPr>
        <w:t>as the class</w:t>
      </w:r>
      <w:r>
        <w:rPr>
          <w:color w:val="000000" w:themeColor="text1"/>
        </w:rPr>
        <w:t xml:space="preserve"> reading</w:t>
      </w:r>
      <w:r w:rsidRPr="00E30DBF">
        <w:rPr>
          <w:color w:val="000000" w:themeColor="text1"/>
        </w:rPr>
        <w:t>. After students had spent several weeks reading, discussing, and analyzing the text, I wanted to assess their understanding of the book in a way that moved beyond a traditional comprehension test or standard book report. Because the students were multilingual English learners, I also wanted the assessment to provide opportunities for them to demonstrate comprehension through multiple modes, including speaking, visual design, collaboration, interpretation, and creative application of textual evidence.</w:t>
      </w:r>
    </w:p>
    <w:p w14:paraId="5AFA1746" w14:textId="77777777" w:rsidR="00E30DBF" w:rsidRPr="00E30DBF" w:rsidRDefault="00E30DBF" w:rsidP="00E30DBF">
      <w:pPr>
        <w:pStyle w:val="NormalWeb"/>
        <w:rPr>
          <w:color w:val="000000" w:themeColor="text1"/>
        </w:rPr>
      </w:pPr>
      <w:r w:rsidRPr="00E30DBF">
        <w:rPr>
          <w:color w:val="000000" w:themeColor="text1"/>
        </w:rPr>
        <w:t>The assessment took the form of a 5–7-minute group presentation. Rather than assigning every group the same presentation topic, I designed three different creative tasks, each requiring students to engage with the novel from a different perspective. One group developed a Netflix adaptation of the book, another created and defended an original conspiracy theory based on evidence from the text, and the third created an Instagram or TikTok profile representing a character's personality, experiences, and development.</w:t>
      </w:r>
    </w:p>
    <w:p w14:paraId="475BB078" w14:textId="77777777" w:rsidR="00E30DBF" w:rsidRPr="00E30DBF" w:rsidRDefault="00E30DBF" w:rsidP="00E30DBF">
      <w:pPr>
        <w:pStyle w:val="NormalWeb"/>
        <w:rPr>
          <w:color w:val="000000" w:themeColor="text1"/>
        </w:rPr>
      </w:pPr>
      <w:r w:rsidRPr="00E30DBF">
        <w:rPr>
          <w:color w:val="000000" w:themeColor="text1"/>
        </w:rPr>
        <w:t>Although the tasks were different, all three assessed the same broader learning goals: students' understanding of the text, their ability to identify and use relevant evidence, their ability to explain and justify interpretations, and their ability to communicate ideas collaboratively through an oral presentation.</w:t>
      </w:r>
    </w:p>
    <w:p w14:paraId="238DD5D8"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Assessment Purpose</w:t>
      </w:r>
    </w:p>
    <w:p w14:paraId="135188AD" w14:textId="77777777" w:rsidR="00E30DBF" w:rsidRPr="00E30DBF" w:rsidRDefault="00E30DBF" w:rsidP="00E30DBF">
      <w:pPr>
        <w:pStyle w:val="NormalWeb"/>
        <w:rPr>
          <w:color w:val="000000" w:themeColor="text1"/>
        </w:rPr>
      </w:pPr>
      <w:r w:rsidRPr="00E30DBF">
        <w:rPr>
          <w:color w:val="000000" w:themeColor="text1"/>
        </w:rPr>
        <w:t>The primary purpose of this assessment was to evaluate students' comprehension of</w:t>
      </w:r>
      <w:r w:rsidRPr="00E30DBF">
        <w:rPr>
          <w:rStyle w:val="apple-converted-space"/>
          <w:color w:val="000000" w:themeColor="text1"/>
        </w:rPr>
        <w:t> </w:t>
      </w:r>
      <w:r w:rsidRPr="00E30DBF">
        <w:rPr>
          <w:rStyle w:val="Emphasis"/>
          <w:rFonts w:eastAsiaTheme="majorEastAsia"/>
          <w:color w:val="000000" w:themeColor="text1"/>
        </w:rPr>
        <w:t>Every Falling Star</w:t>
      </w:r>
      <w:r w:rsidRPr="00E30DBF">
        <w:rPr>
          <w:rStyle w:val="apple-converted-space"/>
          <w:color w:val="000000" w:themeColor="text1"/>
        </w:rPr>
        <w:t> </w:t>
      </w:r>
      <w:r w:rsidRPr="00E30DBF">
        <w:rPr>
          <w:color w:val="000000" w:themeColor="text1"/>
        </w:rPr>
        <w:t>while allowing them to apply their understanding in an authentic and creative context. Instead of asking students simply to recall plot details, the tasks required them to transform, interpret, analyze, and defend their understanding of the text.</w:t>
      </w:r>
    </w:p>
    <w:p w14:paraId="39F51A15" w14:textId="77777777" w:rsidR="00E30DBF" w:rsidRPr="00E30DBF" w:rsidRDefault="00E30DBF" w:rsidP="00E30DBF">
      <w:pPr>
        <w:pStyle w:val="NormalWeb"/>
        <w:rPr>
          <w:color w:val="000000" w:themeColor="text1"/>
        </w:rPr>
      </w:pPr>
      <w:r w:rsidRPr="00E30DBF">
        <w:rPr>
          <w:color w:val="000000" w:themeColor="text1"/>
        </w:rPr>
        <w:t>For example, students creating the Netflix adaptation had to identify the five most important scenes in the book and explain why those scenes were essential to the story. Students developing the conspiracy theory had to locate at least five pieces of textual evidence and construct a logical argument connecting that evidence to an original interpretation. Students creating the social media profile had to represent events from the novel through a character's perspective and explain how the character changed throughout the story.</w:t>
      </w:r>
    </w:p>
    <w:p w14:paraId="0AF66B2D" w14:textId="77777777" w:rsidR="00E30DBF" w:rsidRPr="00E30DBF" w:rsidRDefault="00E30DBF" w:rsidP="00E30DBF">
      <w:pPr>
        <w:pStyle w:val="NormalWeb"/>
        <w:rPr>
          <w:color w:val="000000" w:themeColor="text1"/>
        </w:rPr>
      </w:pPr>
      <w:r w:rsidRPr="00E30DBF">
        <w:rPr>
          <w:color w:val="000000" w:themeColor="text1"/>
        </w:rPr>
        <w:lastRenderedPageBreak/>
        <w:t>These tasks therefore required students to demonstrate comprehension at multiple levels. Students needed to remember important events and details, interpret characters and motivations, evaluate the significance of events, support ideas with evidence, and create an original product based on their understanding of the text.</w:t>
      </w:r>
    </w:p>
    <w:p w14:paraId="2A7A6521"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Assessment Design</w:t>
      </w:r>
    </w:p>
    <w:p w14:paraId="34867D47" w14:textId="77777777" w:rsidR="00E30DBF" w:rsidRPr="00E30DBF" w:rsidRDefault="00E30DBF" w:rsidP="00E30DBF">
      <w:pPr>
        <w:pStyle w:val="NormalWeb"/>
        <w:rPr>
          <w:color w:val="000000" w:themeColor="text1"/>
        </w:rPr>
      </w:pPr>
      <w:r w:rsidRPr="00E30DBF">
        <w:rPr>
          <w:color w:val="000000" w:themeColor="text1"/>
        </w:rPr>
        <w:t>I designed the assessment around the principle of</w:t>
      </w:r>
      <w:r w:rsidRPr="00E30DBF">
        <w:rPr>
          <w:rStyle w:val="apple-converted-space"/>
          <w:color w:val="000000" w:themeColor="text1"/>
        </w:rPr>
        <w:t> </w:t>
      </w:r>
      <w:r w:rsidRPr="00E30DBF">
        <w:rPr>
          <w:rStyle w:val="Strong"/>
          <w:rFonts w:eastAsiaTheme="majorEastAsia"/>
          <w:color w:val="000000" w:themeColor="text1"/>
        </w:rPr>
        <w:t>shared learning outcomes with multiple pathways for demonstrating learning</w:t>
      </w:r>
      <w:r w:rsidRPr="00E30DBF">
        <w:rPr>
          <w:color w:val="000000" w:themeColor="text1"/>
        </w:rPr>
        <w:t>. Each group received a different task, but the level of cognitive demand and the central assessment goals remained comparable.</w:t>
      </w:r>
    </w:p>
    <w:p w14:paraId="2680E1EA" w14:textId="77777777" w:rsidR="00E30DBF" w:rsidRPr="00E30DBF" w:rsidRDefault="00E30DBF" w:rsidP="00E30DBF">
      <w:pPr>
        <w:pStyle w:val="NormalWeb"/>
        <w:rPr>
          <w:color w:val="000000" w:themeColor="text1"/>
        </w:rPr>
      </w:pPr>
      <w:r w:rsidRPr="00E30DBF">
        <w:rPr>
          <w:color w:val="000000" w:themeColor="text1"/>
        </w:rPr>
        <w:t>The three presentation options were:</w:t>
      </w:r>
    </w:p>
    <w:p w14:paraId="39678EAC" w14:textId="77777777" w:rsidR="00E30DBF" w:rsidRPr="00E30DBF" w:rsidRDefault="00E30DBF" w:rsidP="00E30DBF">
      <w:pPr>
        <w:pStyle w:val="NormalWeb"/>
        <w:numPr>
          <w:ilvl w:val="0"/>
          <w:numId w:val="59"/>
        </w:numPr>
        <w:rPr>
          <w:color w:val="000000" w:themeColor="text1"/>
        </w:rPr>
      </w:pPr>
      <w:r w:rsidRPr="00E30DBF">
        <w:rPr>
          <w:rStyle w:val="Strong"/>
          <w:rFonts w:eastAsiaTheme="majorEastAsia"/>
          <w:color w:val="000000" w:themeColor="text1"/>
        </w:rPr>
        <w:t>Netflix Adaptation:</w:t>
      </w:r>
      <w:r w:rsidRPr="00E30DBF">
        <w:rPr>
          <w:rStyle w:val="apple-converted-space"/>
          <w:color w:val="000000" w:themeColor="text1"/>
        </w:rPr>
        <w:t> </w:t>
      </w:r>
      <w:r w:rsidRPr="00E30DBF">
        <w:rPr>
          <w:color w:val="000000" w:themeColor="text1"/>
        </w:rPr>
        <w:t>Students acted as a production team pitching</w:t>
      </w:r>
      <w:r w:rsidRPr="00E30DBF">
        <w:rPr>
          <w:rStyle w:val="apple-converted-space"/>
          <w:color w:val="000000" w:themeColor="text1"/>
        </w:rPr>
        <w:t> </w:t>
      </w:r>
      <w:r w:rsidRPr="00E30DBF">
        <w:rPr>
          <w:rStyle w:val="Emphasis"/>
          <w:rFonts w:eastAsiaTheme="majorEastAsia"/>
          <w:color w:val="000000" w:themeColor="text1"/>
        </w:rPr>
        <w:t>Every Falling Star</w:t>
      </w:r>
      <w:r w:rsidRPr="00E30DBF">
        <w:rPr>
          <w:rStyle w:val="apple-converted-space"/>
          <w:color w:val="000000" w:themeColor="text1"/>
        </w:rPr>
        <w:t> </w:t>
      </w:r>
      <w:r w:rsidRPr="00E30DBF">
        <w:rPr>
          <w:color w:val="000000" w:themeColor="text1"/>
        </w:rPr>
        <w:t>as a movie or limited television series. They created an adaptation concept, cast characters, selected and analyzed five important scenes, designed a movie poster, selected a soundtrack, created a 1–2-minute trailer, and explained why Netflix should produce their adaptation.</w:t>
      </w:r>
    </w:p>
    <w:p w14:paraId="54D92CF5" w14:textId="77777777" w:rsidR="00E30DBF" w:rsidRPr="00E30DBF" w:rsidRDefault="00E30DBF" w:rsidP="00E30DBF">
      <w:pPr>
        <w:pStyle w:val="NormalWeb"/>
        <w:numPr>
          <w:ilvl w:val="0"/>
          <w:numId w:val="59"/>
        </w:numPr>
        <w:rPr>
          <w:color w:val="000000" w:themeColor="text1"/>
        </w:rPr>
      </w:pPr>
      <w:r w:rsidRPr="00E30DBF">
        <w:rPr>
          <w:rStyle w:val="Strong"/>
          <w:rFonts w:eastAsiaTheme="majorEastAsia"/>
          <w:color w:val="000000" w:themeColor="text1"/>
        </w:rPr>
        <w:t>Conspiracy Theory Investigation:</w:t>
      </w:r>
      <w:r w:rsidRPr="00E30DBF">
        <w:rPr>
          <w:rStyle w:val="apple-converted-space"/>
          <w:color w:val="000000" w:themeColor="text1"/>
        </w:rPr>
        <w:t> </w:t>
      </w:r>
      <w:r w:rsidRPr="00E30DBF">
        <w:rPr>
          <w:color w:val="000000" w:themeColor="text1"/>
        </w:rPr>
        <w:t>Students acted as investigative journalists creating a Netflix-style documentary. They developed an original but plausible conspiracy theory connected to the book, created an investigation board, identified key players, used at least five pieces of evidence from the text, and produced a 2–3-minute documentary supporting their theory.</w:t>
      </w:r>
    </w:p>
    <w:p w14:paraId="2A9E8FFE" w14:textId="77777777" w:rsidR="00E30DBF" w:rsidRPr="00E30DBF" w:rsidRDefault="00E30DBF" w:rsidP="00E30DBF">
      <w:pPr>
        <w:pStyle w:val="NormalWeb"/>
        <w:numPr>
          <w:ilvl w:val="0"/>
          <w:numId w:val="59"/>
        </w:numPr>
        <w:rPr>
          <w:color w:val="000000" w:themeColor="text1"/>
        </w:rPr>
      </w:pPr>
      <w:r w:rsidRPr="00E30DBF">
        <w:rPr>
          <w:rStyle w:val="Strong"/>
          <w:rFonts w:eastAsiaTheme="majorEastAsia"/>
          <w:color w:val="000000" w:themeColor="text1"/>
        </w:rPr>
        <w:t>Instagram/TikTok Character Profile:</w:t>
      </w:r>
      <w:r w:rsidRPr="00E30DBF">
        <w:rPr>
          <w:rStyle w:val="apple-converted-space"/>
          <w:color w:val="000000" w:themeColor="text1"/>
        </w:rPr>
        <w:t> </w:t>
      </w:r>
      <w:r w:rsidRPr="00E30DBF">
        <w:rPr>
          <w:color w:val="000000" w:themeColor="text1"/>
        </w:rPr>
        <w:t>Students imagined that social media existed during the events of the novel. They created a social media profile for a major character, designed four posts and three Stories or TikTok-style videos, connected each post to events in the book, analyzed the character's development, and created a final post representing the message the character might share with the world today.</w:t>
      </w:r>
    </w:p>
    <w:p w14:paraId="2006C6B6" w14:textId="77777777" w:rsidR="00E30DBF" w:rsidRPr="00E30DBF" w:rsidRDefault="00E30DBF" w:rsidP="00E30DBF">
      <w:pPr>
        <w:pStyle w:val="NormalWeb"/>
        <w:rPr>
          <w:color w:val="000000" w:themeColor="text1"/>
        </w:rPr>
      </w:pPr>
      <w:r w:rsidRPr="00E30DBF">
        <w:rPr>
          <w:color w:val="000000" w:themeColor="text1"/>
        </w:rPr>
        <w:t>The different formats allowed students to work with the text through different forms of meaning-making while maintaining a consistent focus on comprehension, evidence, interpretation, and explanation.</w:t>
      </w:r>
    </w:p>
    <w:p w14:paraId="3F01F9E0"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Alignment with Learning Objectives</w:t>
      </w:r>
    </w:p>
    <w:p w14:paraId="49DBE456" w14:textId="77777777" w:rsidR="00E30DBF" w:rsidRPr="00E30DBF" w:rsidRDefault="00E30DBF" w:rsidP="00E30DBF">
      <w:pPr>
        <w:pStyle w:val="NormalWeb"/>
        <w:rPr>
          <w:color w:val="000000" w:themeColor="text1"/>
        </w:rPr>
      </w:pPr>
      <w:r w:rsidRPr="00E30DBF">
        <w:rPr>
          <w:color w:val="000000" w:themeColor="text1"/>
        </w:rPr>
        <w:t>The assessment was designed to measure more than factual recall. Students were expected to demonstrate that they could:</w:t>
      </w:r>
    </w:p>
    <w:p w14:paraId="13D3888B" w14:textId="77777777" w:rsidR="00E30DBF" w:rsidRPr="00E30DBF" w:rsidRDefault="00E30DBF" w:rsidP="00E30DBF">
      <w:pPr>
        <w:pStyle w:val="NormalWeb"/>
        <w:numPr>
          <w:ilvl w:val="0"/>
          <w:numId w:val="60"/>
        </w:numPr>
        <w:rPr>
          <w:color w:val="000000" w:themeColor="text1"/>
        </w:rPr>
      </w:pPr>
      <w:r w:rsidRPr="00E30DBF">
        <w:rPr>
          <w:color w:val="000000" w:themeColor="text1"/>
        </w:rPr>
        <w:t xml:space="preserve">identify and explain important events and details from a </w:t>
      </w:r>
      <w:proofErr w:type="gramStart"/>
      <w:r w:rsidRPr="00E30DBF">
        <w:rPr>
          <w:color w:val="000000" w:themeColor="text1"/>
        </w:rPr>
        <w:t>text;</w:t>
      </w:r>
      <w:proofErr w:type="gramEnd"/>
    </w:p>
    <w:p w14:paraId="3529F30B" w14:textId="77777777" w:rsidR="00E30DBF" w:rsidRPr="00E30DBF" w:rsidRDefault="00E30DBF" w:rsidP="00E30DBF">
      <w:pPr>
        <w:pStyle w:val="NormalWeb"/>
        <w:numPr>
          <w:ilvl w:val="0"/>
          <w:numId w:val="60"/>
        </w:numPr>
        <w:rPr>
          <w:color w:val="000000" w:themeColor="text1"/>
        </w:rPr>
      </w:pPr>
      <w:r w:rsidRPr="00E30DBF">
        <w:rPr>
          <w:color w:val="000000" w:themeColor="text1"/>
        </w:rPr>
        <w:t xml:space="preserve">analyze characters, motivations, emotions, and </w:t>
      </w:r>
      <w:proofErr w:type="gramStart"/>
      <w:r w:rsidRPr="00E30DBF">
        <w:rPr>
          <w:color w:val="000000" w:themeColor="text1"/>
        </w:rPr>
        <w:t>development;</w:t>
      </w:r>
      <w:proofErr w:type="gramEnd"/>
    </w:p>
    <w:p w14:paraId="255DCFD4" w14:textId="77777777" w:rsidR="00E30DBF" w:rsidRPr="00E30DBF" w:rsidRDefault="00E30DBF" w:rsidP="00E30DBF">
      <w:pPr>
        <w:pStyle w:val="NormalWeb"/>
        <w:numPr>
          <w:ilvl w:val="0"/>
          <w:numId w:val="60"/>
        </w:numPr>
        <w:rPr>
          <w:color w:val="000000" w:themeColor="text1"/>
        </w:rPr>
      </w:pPr>
      <w:r w:rsidRPr="00E30DBF">
        <w:rPr>
          <w:color w:val="000000" w:themeColor="text1"/>
        </w:rPr>
        <w:t xml:space="preserve">distinguish between important and less important </w:t>
      </w:r>
      <w:proofErr w:type="gramStart"/>
      <w:r w:rsidRPr="00E30DBF">
        <w:rPr>
          <w:color w:val="000000" w:themeColor="text1"/>
        </w:rPr>
        <w:t>information;</w:t>
      </w:r>
      <w:proofErr w:type="gramEnd"/>
    </w:p>
    <w:p w14:paraId="1AFAC1E6" w14:textId="77777777" w:rsidR="00E30DBF" w:rsidRPr="00E30DBF" w:rsidRDefault="00E30DBF" w:rsidP="00E30DBF">
      <w:pPr>
        <w:pStyle w:val="NormalWeb"/>
        <w:numPr>
          <w:ilvl w:val="0"/>
          <w:numId w:val="60"/>
        </w:numPr>
        <w:rPr>
          <w:color w:val="000000" w:themeColor="text1"/>
        </w:rPr>
      </w:pPr>
      <w:r w:rsidRPr="00E30DBF">
        <w:rPr>
          <w:color w:val="000000" w:themeColor="text1"/>
        </w:rPr>
        <w:t xml:space="preserve">use evidence from a text to support an interpretation or </w:t>
      </w:r>
      <w:proofErr w:type="gramStart"/>
      <w:r w:rsidRPr="00E30DBF">
        <w:rPr>
          <w:color w:val="000000" w:themeColor="text1"/>
        </w:rPr>
        <w:t>argument;</w:t>
      </w:r>
      <w:proofErr w:type="gramEnd"/>
    </w:p>
    <w:p w14:paraId="20ED4BC7" w14:textId="77777777" w:rsidR="00E30DBF" w:rsidRPr="00E30DBF" w:rsidRDefault="00E30DBF" w:rsidP="00E30DBF">
      <w:pPr>
        <w:pStyle w:val="NormalWeb"/>
        <w:numPr>
          <w:ilvl w:val="0"/>
          <w:numId w:val="60"/>
        </w:numPr>
        <w:rPr>
          <w:color w:val="000000" w:themeColor="text1"/>
        </w:rPr>
      </w:pPr>
      <w:r w:rsidRPr="00E30DBF">
        <w:rPr>
          <w:color w:val="000000" w:themeColor="text1"/>
        </w:rPr>
        <w:t xml:space="preserve">explain and justify their choices using logical </w:t>
      </w:r>
      <w:proofErr w:type="gramStart"/>
      <w:r w:rsidRPr="00E30DBF">
        <w:rPr>
          <w:color w:val="000000" w:themeColor="text1"/>
        </w:rPr>
        <w:t>reasoning;</w:t>
      </w:r>
      <w:proofErr w:type="gramEnd"/>
    </w:p>
    <w:p w14:paraId="4A80E61D" w14:textId="77777777" w:rsidR="00E30DBF" w:rsidRPr="00E30DBF" w:rsidRDefault="00E30DBF" w:rsidP="00E30DBF">
      <w:pPr>
        <w:pStyle w:val="NormalWeb"/>
        <w:numPr>
          <w:ilvl w:val="0"/>
          <w:numId w:val="60"/>
        </w:numPr>
        <w:rPr>
          <w:color w:val="000000" w:themeColor="text1"/>
        </w:rPr>
      </w:pPr>
      <w:r w:rsidRPr="00E30DBF">
        <w:rPr>
          <w:color w:val="000000" w:themeColor="text1"/>
        </w:rPr>
        <w:t xml:space="preserve">synthesize information from across a longer </w:t>
      </w:r>
      <w:proofErr w:type="gramStart"/>
      <w:r w:rsidRPr="00E30DBF">
        <w:rPr>
          <w:color w:val="000000" w:themeColor="text1"/>
        </w:rPr>
        <w:t>text;</w:t>
      </w:r>
      <w:proofErr w:type="gramEnd"/>
    </w:p>
    <w:p w14:paraId="4E08B1B0" w14:textId="77777777" w:rsidR="00E30DBF" w:rsidRPr="00E30DBF" w:rsidRDefault="00E30DBF" w:rsidP="00E30DBF">
      <w:pPr>
        <w:pStyle w:val="NormalWeb"/>
        <w:numPr>
          <w:ilvl w:val="0"/>
          <w:numId w:val="60"/>
        </w:numPr>
        <w:rPr>
          <w:color w:val="000000" w:themeColor="text1"/>
        </w:rPr>
      </w:pPr>
      <w:r w:rsidRPr="00E30DBF">
        <w:rPr>
          <w:color w:val="000000" w:themeColor="text1"/>
        </w:rPr>
        <w:t>communicate ideas clearly through an oral presentation; and</w:t>
      </w:r>
    </w:p>
    <w:p w14:paraId="3E958DE5" w14:textId="77777777" w:rsidR="00E30DBF" w:rsidRPr="00E30DBF" w:rsidRDefault="00E30DBF" w:rsidP="00E30DBF">
      <w:pPr>
        <w:pStyle w:val="NormalWeb"/>
        <w:numPr>
          <w:ilvl w:val="0"/>
          <w:numId w:val="60"/>
        </w:numPr>
        <w:rPr>
          <w:color w:val="000000" w:themeColor="text1"/>
        </w:rPr>
      </w:pPr>
      <w:r w:rsidRPr="00E30DBF">
        <w:rPr>
          <w:color w:val="000000" w:themeColor="text1"/>
        </w:rPr>
        <w:lastRenderedPageBreak/>
        <w:t>collaborate effectively with peers.</w:t>
      </w:r>
    </w:p>
    <w:p w14:paraId="0A7165AF" w14:textId="77777777" w:rsidR="00E30DBF" w:rsidRPr="00E30DBF" w:rsidRDefault="00E30DBF" w:rsidP="00E30DBF">
      <w:pPr>
        <w:pStyle w:val="NormalWeb"/>
        <w:rPr>
          <w:color w:val="000000" w:themeColor="text1"/>
        </w:rPr>
      </w:pPr>
      <w:r w:rsidRPr="00E30DBF">
        <w:rPr>
          <w:color w:val="000000" w:themeColor="text1"/>
        </w:rPr>
        <w:t>The creative components were therefore not separate from the academic objectives. Each creative choice had to be supported by an explanation. Students could not simply choose a song, scene, actor, social media post, or piece of evidence; they had to explain</w:t>
      </w:r>
      <w:r w:rsidRPr="00E30DBF">
        <w:rPr>
          <w:rStyle w:val="apple-converted-space"/>
          <w:color w:val="000000" w:themeColor="text1"/>
        </w:rPr>
        <w:t> </w:t>
      </w:r>
      <w:r w:rsidRPr="00E30DBF">
        <w:rPr>
          <w:rStyle w:val="Strong"/>
          <w:rFonts w:eastAsiaTheme="majorEastAsia"/>
          <w:color w:val="000000" w:themeColor="text1"/>
        </w:rPr>
        <w:t>why</w:t>
      </w:r>
      <w:r w:rsidRPr="00E30DBF">
        <w:rPr>
          <w:rStyle w:val="apple-converted-space"/>
          <w:color w:val="000000" w:themeColor="text1"/>
        </w:rPr>
        <w:t> </w:t>
      </w:r>
      <w:r w:rsidRPr="00E30DBF">
        <w:rPr>
          <w:color w:val="000000" w:themeColor="text1"/>
        </w:rPr>
        <w:t>the choice was appropriate and connect it to the novel. This allowed creativity to function as a vehicle for demonstrating comprehension rather than as a substitute for it.</w:t>
      </w:r>
    </w:p>
    <w:p w14:paraId="3B5695BC"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Authenticity and Student Engagement</w:t>
      </w:r>
    </w:p>
    <w:p w14:paraId="03BB18C1" w14:textId="77777777" w:rsidR="00E30DBF" w:rsidRPr="00E30DBF" w:rsidRDefault="00E30DBF" w:rsidP="00E30DBF">
      <w:pPr>
        <w:pStyle w:val="NormalWeb"/>
        <w:rPr>
          <w:color w:val="000000" w:themeColor="text1"/>
        </w:rPr>
      </w:pPr>
      <w:r w:rsidRPr="00E30DBF">
        <w:rPr>
          <w:color w:val="000000" w:themeColor="text1"/>
        </w:rPr>
        <w:t>One of my goals was to make the assessment feel meaningful and engaging while still maintaining academic rigor. The three tasks were based on media formats familiar to students—Netflix, documentaries, Instagram, and TikTok—but required students to use those formats to demonstrate close engagement with the text.</w:t>
      </w:r>
    </w:p>
    <w:p w14:paraId="3BB15438" w14:textId="77777777" w:rsidR="00E30DBF" w:rsidRPr="00E30DBF" w:rsidRDefault="00E30DBF" w:rsidP="00E30DBF">
      <w:pPr>
        <w:pStyle w:val="NormalWeb"/>
        <w:rPr>
          <w:color w:val="000000" w:themeColor="text1"/>
        </w:rPr>
      </w:pPr>
      <w:r w:rsidRPr="00E30DBF">
        <w:rPr>
          <w:color w:val="000000" w:themeColor="text1"/>
        </w:rPr>
        <w:t>The Netflix group had to think like filmmakers and make decisions about adaptation, audience, genre, characterization, and the significance of key scenes. The conspiracy theory group had to think like investigators, evaluating evidence and constructing a persuasive argument. The social media group had to think from a character's perspective and translate character development into a contemporary digital format.</w:t>
      </w:r>
    </w:p>
    <w:p w14:paraId="1CF8B359" w14:textId="77777777" w:rsidR="00E30DBF" w:rsidRPr="00E30DBF" w:rsidRDefault="00E30DBF" w:rsidP="00E30DBF">
      <w:pPr>
        <w:pStyle w:val="NormalWeb"/>
        <w:rPr>
          <w:color w:val="000000" w:themeColor="text1"/>
        </w:rPr>
      </w:pPr>
      <w:r w:rsidRPr="00E30DBF">
        <w:rPr>
          <w:color w:val="000000" w:themeColor="text1"/>
        </w:rPr>
        <w:t>This design gave students an authentic communicative purpose. They were not presenting information simply because the teacher had asked them to report it. Instead, they were pitching, investigating, persuading, interpreting, and creating for an imagined audience.</w:t>
      </w:r>
    </w:p>
    <w:p w14:paraId="0C05305B"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Differentiation and Student Choice</w:t>
      </w:r>
    </w:p>
    <w:p w14:paraId="3E1CD06D" w14:textId="77777777" w:rsidR="00E30DBF" w:rsidRPr="00E30DBF" w:rsidRDefault="00E30DBF" w:rsidP="00E30DBF">
      <w:pPr>
        <w:pStyle w:val="NormalWeb"/>
        <w:rPr>
          <w:color w:val="000000" w:themeColor="text1"/>
        </w:rPr>
      </w:pPr>
      <w:r w:rsidRPr="00E30DBF">
        <w:rPr>
          <w:color w:val="000000" w:themeColor="text1"/>
        </w:rPr>
        <w:t>Although students worked within assigned group tasks, the assessment provided considerable choice within each task. Students could make decisions about casting, scenes, music, visual design, theories, evidence, characters, posts, captions, videos, and presentation style.</w:t>
      </w:r>
    </w:p>
    <w:p w14:paraId="7274B65E" w14:textId="77777777" w:rsidR="00E30DBF" w:rsidRPr="00E30DBF" w:rsidRDefault="00E30DBF" w:rsidP="00E30DBF">
      <w:pPr>
        <w:pStyle w:val="NormalWeb"/>
        <w:rPr>
          <w:color w:val="000000" w:themeColor="text1"/>
        </w:rPr>
      </w:pPr>
      <w:r w:rsidRPr="00E30DBF">
        <w:rPr>
          <w:color w:val="000000" w:themeColor="text1"/>
        </w:rPr>
        <w:t>This flexibility allowed students to contribute according to their strengths. A student who was confident in speaking could take a larger role in presenting or acting, while another student could contribute through writing, visual design, organization, editing, or evidence selection. At the same time, every group member was required to speak and participate in the creation of the final product, ensuring that the assessment remained collaborative without allowing individual students to disappear entirely within the group.</w:t>
      </w:r>
    </w:p>
    <w:p w14:paraId="02852D03" w14:textId="77777777" w:rsidR="00E30DBF" w:rsidRPr="00E30DBF" w:rsidRDefault="00E30DBF" w:rsidP="00E30DBF">
      <w:pPr>
        <w:pStyle w:val="NormalWeb"/>
        <w:rPr>
          <w:color w:val="000000" w:themeColor="text1"/>
        </w:rPr>
      </w:pPr>
      <w:r w:rsidRPr="00E30DBF">
        <w:rPr>
          <w:color w:val="000000" w:themeColor="text1"/>
        </w:rPr>
        <w:t>The use of multiple modes—oral, written, visual, digital, analytical, and creative—also provided students with different ways to access and demonstrate their understanding of the novel.</w:t>
      </w:r>
    </w:p>
    <w:p w14:paraId="4A1C7F1E"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Assessment Criteria and Scoring</w:t>
      </w:r>
    </w:p>
    <w:p w14:paraId="42457020" w14:textId="77777777" w:rsidR="00E30DBF" w:rsidRPr="00E30DBF" w:rsidRDefault="00E30DBF" w:rsidP="00E30DBF">
      <w:pPr>
        <w:pStyle w:val="NormalWeb"/>
        <w:rPr>
          <w:color w:val="000000" w:themeColor="text1"/>
        </w:rPr>
      </w:pPr>
      <w:r w:rsidRPr="00E30DBF">
        <w:rPr>
          <w:color w:val="000000" w:themeColor="text1"/>
        </w:rPr>
        <w:t>Each presentation was assessed using a task-specific analytic rubric worth 20 points. Although the rubric categories were adapted to reflect the unique requirements of each task, all three rubrics maintained a comparable five-category structure, with each category worth four points.</w:t>
      </w:r>
    </w:p>
    <w:p w14:paraId="7CEB5E61" w14:textId="77777777" w:rsidR="00E30DBF" w:rsidRPr="00E30DBF" w:rsidRDefault="00E30DBF" w:rsidP="00E30DBF">
      <w:pPr>
        <w:pStyle w:val="NormalWeb"/>
        <w:rPr>
          <w:color w:val="000000" w:themeColor="text1"/>
        </w:rPr>
      </w:pPr>
      <w:r w:rsidRPr="00E30DBF">
        <w:rPr>
          <w:color w:val="000000" w:themeColor="text1"/>
        </w:rPr>
        <w:t>Across the three tasks, the rubrics assessed areas such as:</w:t>
      </w:r>
    </w:p>
    <w:p w14:paraId="6C909883" w14:textId="77777777" w:rsidR="00E30DBF" w:rsidRPr="00E30DBF" w:rsidRDefault="00E30DBF" w:rsidP="00E30DBF">
      <w:pPr>
        <w:pStyle w:val="NormalWeb"/>
        <w:numPr>
          <w:ilvl w:val="0"/>
          <w:numId w:val="61"/>
        </w:numPr>
        <w:rPr>
          <w:color w:val="000000" w:themeColor="text1"/>
        </w:rPr>
      </w:pPr>
      <w:r w:rsidRPr="00E30DBF">
        <w:rPr>
          <w:color w:val="000000" w:themeColor="text1"/>
        </w:rPr>
        <w:t xml:space="preserve">understanding of the book or </w:t>
      </w:r>
      <w:proofErr w:type="gramStart"/>
      <w:r w:rsidRPr="00E30DBF">
        <w:rPr>
          <w:color w:val="000000" w:themeColor="text1"/>
        </w:rPr>
        <w:t>character;</w:t>
      </w:r>
      <w:proofErr w:type="gramEnd"/>
    </w:p>
    <w:p w14:paraId="0237BB60" w14:textId="77777777" w:rsidR="00E30DBF" w:rsidRPr="00E30DBF" w:rsidRDefault="00E30DBF" w:rsidP="00E30DBF">
      <w:pPr>
        <w:pStyle w:val="NormalWeb"/>
        <w:numPr>
          <w:ilvl w:val="0"/>
          <w:numId w:val="61"/>
        </w:numPr>
        <w:rPr>
          <w:color w:val="000000" w:themeColor="text1"/>
        </w:rPr>
      </w:pPr>
      <w:r w:rsidRPr="00E30DBF">
        <w:rPr>
          <w:color w:val="000000" w:themeColor="text1"/>
        </w:rPr>
        <w:t xml:space="preserve">accurate and meaningful use of </w:t>
      </w:r>
      <w:proofErr w:type="gramStart"/>
      <w:r w:rsidRPr="00E30DBF">
        <w:rPr>
          <w:color w:val="000000" w:themeColor="text1"/>
        </w:rPr>
        <w:t>evidence;</w:t>
      </w:r>
      <w:proofErr w:type="gramEnd"/>
    </w:p>
    <w:p w14:paraId="2F1C0700" w14:textId="77777777" w:rsidR="00E30DBF" w:rsidRPr="00E30DBF" w:rsidRDefault="00E30DBF" w:rsidP="00E30DBF">
      <w:pPr>
        <w:pStyle w:val="NormalWeb"/>
        <w:numPr>
          <w:ilvl w:val="0"/>
          <w:numId w:val="61"/>
        </w:numPr>
        <w:rPr>
          <w:color w:val="000000" w:themeColor="text1"/>
        </w:rPr>
      </w:pPr>
      <w:r w:rsidRPr="00E30DBF">
        <w:rPr>
          <w:color w:val="000000" w:themeColor="text1"/>
        </w:rPr>
        <w:t xml:space="preserve">creativity and completion of task </w:t>
      </w:r>
      <w:proofErr w:type="gramStart"/>
      <w:r w:rsidRPr="00E30DBF">
        <w:rPr>
          <w:color w:val="000000" w:themeColor="text1"/>
        </w:rPr>
        <w:t>requirements;</w:t>
      </w:r>
      <w:proofErr w:type="gramEnd"/>
    </w:p>
    <w:p w14:paraId="61455C86" w14:textId="77777777" w:rsidR="00E30DBF" w:rsidRPr="00E30DBF" w:rsidRDefault="00E30DBF" w:rsidP="00E30DBF">
      <w:pPr>
        <w:pStyle w:val="NormalWeb"/>
        <w:numPr>
          <w:ilvl w:val="0"/>
          <w:numId w:val="61"/>
        </w:numPr>
        <w:rPr>
          <w:color w:val="000000" w:themeColor="text1"/>
        </w:rPr>
      </w:pPr>
      <w:r w:rsidRPr="00E30DBF">
        <w:rPr>
          <w:color w:val="000000" w:themeColor="text1"/>
        </w:rPr>
        <w:t xml:space="preserve">quality of explanations and supporting </w:t>
      </w:r>
      <w:proofErr w:type="gramStart"/>
      <w:r w:rsidRPr="00E30DBF">
        <w:rPr>
          <w:color w:val="000000" w:themeColor="text1"/>
        </w:rPr>
        <w:t>reasons;</w:t>
      </w:r>
      <w:proofErr w:type="gramEnd"/>
    </w:p>
    <w:p w14:paraId="3CFB6323" w14:textId="77777777" w:rsidR="00E30DBF" w:rsidRPr="00E30DBF" w:rsidRDefault="00E30DBF" w:rsidP="00E30DBF">
      <w:pPr>
        <w:pStyle w:val="NormalWeb"/>
        <w:numPr>
          <w:ilvl w:val="0"/>
          <w:numId w:val="61"/>
        </w:numPr>
        <w:rPr>
          <w:color w:val="000000" w:themeColor="text1"/>
        </w:rPr>
      </w:pPr>
      <w:r w:rsidRPr="00E30DBF">
        <w:rPr>
          <w:color w:val="000000" w:themeColor="text1"/>
        </w:rPr>
        <w:t xml:space="preserve">logic and persuasiveness where </w:t>
      </w:r>
      <w:proofErr w:type="gramStart"/>
      <w:r w:rsidRPr="00E30DBF">
        <w:rPr>
          <w:color w:val="000000" w:themeColor="text1"/>
        </w:rPr>
        <w:t>appropriate;</w:t>
      </w:r>
      <w:proofErr w:type="gramEnd"/>
    </w:p>
    <w:p w14:paraId="1317031E" w14:textId="77777777" w:rsidR="00E30DBF" w:rsidRPr="00E30DBF" w:rsidRDefault="00E30DBF" w:rsidP="00E30DBF">
      <w:pPr>
        <w:pStyle w:val="NormalWeb"/>
        <w:numPr>
          <w:ilvl w:val="0"/>
          <w:numId w:val="61"/>
        </w:numPr>
        <w:rPr>
          <w:color w:val="000000" w:themeColor="text1"/>
        </w:rPr>
      </w:pPr>
      <w:r w:rsidRPr="00E30DBF">
        <w:rPr>
          <w:color w:val="000000" w:themeColor="text1"/>
        </w:rPr>
        <w:t xml:space="preserve">visual or presentation </w:t>
      </w:r>
      <w:proofErr w:type="gramStart"/>
      <w:r w:rsidRPr="00E30DBF">
        <w:rPr>
          <w:color w:val="000000" w:themeColor="text1"/>
        </w:rPr>
        <w:t>design;</w:t>
      </w:r>
      <w:proofErr w:type="gramEnd"/>
    </w:p>
    <w:p w14:paraId="74DF61B9" w14:textId="77777777" w:rsidR="00E30DBF" w:rsidRPr="00E30DBF" w:rsidRDefault="00E30DBF" w:rsidP="00E30DBF">
      <w:pPr>
        <w:pStyle w:val="NormalWeb"/>
        <w:numPr>
          <w:ilvl w:val="0"/>
          <w:numId w:val="61"/>
        </w:numPr>
        <w:rPr>
          <w:color w:val="000000" w:themeColor="text1"/>
        </w:rPr>
      </w:pPr>
      <w:r w:rsidRPr="00E30DBF">
        <w:rPr>
          <w:color w:val="000000" w:themeColor="text1"/>
        </w:rPr>
        <w:t>speaking and delivery; and</w:t>
      </w:r>
    </w:p>
    <w:p w14:paraId="38B4EF84" w14:textId="77777777" w:rsidR="00E30DBF" w:rsidRPr="00E30DBF" w:rsidRDefault="00E30DBF" w:rsidP="00E30DBF">
      <w:pPr>
        <w:pStyle w:val="NormalWeb"/>
        <w:numPr>
          <w:ilvl w:val="0"/>
          <w:numId w:val="61"/>
        </w:numPr>
        <w:rPr>
          <w:color w:val="000000" w:themeColor="text1"/>
        </w:rPr>
      </w:pPr>
      <w:r w:rsidRPr="00E30DBF">
        <w:rPr>
          <w:color w:val="000000" w:themeColor="text1"/>
        </w:rPr>
        <w:t>teamwork and organization.</w:t>
      </w:r>
    </w:p>
    <w:p w14:paraId="105577CB" w14:textId="77777777" w:rsidR="00E30DBF" w:rsidRPr="00E30DBF" w:rsidRDefault="00E30DBF" w:rsidP="00E30DBF">
      <w:pPr>
        <w:pStyle w:val="NormalWeb"/>
        <w:rPr>
          <w:color w:val="000000" w:themeColor="text1"/>
        </w:rPr>
      </w:pPr>
      <w:r w:rsidRPr="00E30DBF">
        <w:rPr>
          <w:color w:val="000000" w:themeColor="text1"/>
        </w:rPr>
        <w:t>The four performance levels—</w:t>
      </w:r>
      <w:r w:rsidRPr="00E30DBF">
        <w:rPr>
          <w:rStyle w:val="Strong"/>
          <w:rFonts w:eastAsiaTheme="majorEastAsia"/>
          <w:color w:val="000000" w:themeColor="text1"/>
        </w:rPr>
        <w:t>Excellent, Good, Developing, and Needs Improvement</w:t>
      </w:r>
      <w:r w:rsidRPr="00E30DBF">
        <w:rPr>
          <w:color w:val="000000" w:themeColor="text1"/>
        </w:rPr>
        <w:t>—provided students with clear descriptions of what successful performance looked like before they completed the assessment.</w:t>
      </w:r>
    </w:p>
    <w:p w14:paraId="39E15C3F" w14:textId="77777777" w:rsidR="00E30DBF" w:rsidRPr="00E30DBF" w:rsidRDefault="00E30DBF" w:rsidP="00E30DBF">
      <w:pPr>
        <w:pStyle w:val="NormalWeb"/>
        <w:rPr>
          <w:color w:val="000000" w:themeColor="text1"/>
        </w:rPr>
      </w:pPr>
      <w:r w:rsidRPr="00E30DBF">
        <w:rPr>
          <w:color w:val="000000" w:themeColor="text1"/>
        </w:rPr>
        <w:t xml:space="preserve">I intentionally created separate rubrics rather than forcing three substantially different products into one generic rubric. For example, the conspiracy theory task specifically assessed the use of textual evidence and the logic and persuasiveness of the argument, while the social media task assessed understanding of character development and the authenticity of the character's voice. This allowed the scoring criteria to remain closely aligned with what each task </w:t>
      </w:r>
      <w:proofErr w:type="gramStart"/>
      <w:r w:rsidRPr="00E30DBF">
        <w:rPr>
          <w:color w:val="000000" w:themeColor="text1"/>
        </w:rPr>
        <w:t>actually required</w:t>
      </w:r>
      <w:proofErr w:type="gramEnd"/>
      <w:r w:rsidRPr="00E30DBF">
        <w:rPr>
          <w:color w:val="000000" w:themeColor="text1"/>
        </w:rPr>
        <w:t xml:space="preserve"> students to do.</w:t>
      </w:r>
    </w:p>
    <w:p w14:paraId="159CAAE4"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t>Evidence of Learning</w:t>
      </w:r>
    </w:p>
    <w:p w14:paraId="3654A3AD" w14:textId="77777777" w:rsidR="00E30DBF" w:rsidRPr="00E30DBF" w:rsidRDefault="00E30DBF" w:rsidP="00E30DBF">
      <w:pPr>
        <w:pStyle w:val="NormalWeb"/>
        <w:rPr>
          <w:color w:val="000000" w:themeColor="text1"/>
        </w:rPr>
      </w:pPr>
      <w:r w:rsidRPr="00E30DBF">
        <w:rPr>
          <w:color w:val="000000" w:themeColor="text1"/>
        </w:rPr>
        <w:t>The assessment generated multiple forms of evidence of student learning. The final creative product demonstrated students' ability to transform their understanding of the text into a new format. Their explanations revealed whether their creative decisions were grounded in accurate comprehension. Their use of specific events and evidence demonstrated their ability to return to the text and support their interpretations. The oral presentation provided evidence of their ability to communicate and explain their thinking, while the collaborative process required students to negotiate meaning and make decisions together.</w:t>
      </w:r>
    </w:p>
    <w:p w14:paraId="6817FC30" w14:textId="77777777" w:rsidR="00E30DBF" w:rsidRPr="00E30DBF" w:rsidRDefault="00E30DBF" w:rsidP="00E30DBF">
      <w:pPr>
        <w:pStyle w:val="NormalWeb"/>
        <w:rPr>
          <w:color w:val="000000" w:themeColor="text1"/>
        </w:rPr>
      </w:pPr>
      <w:r w:rsidRPr="00E30DBF">
        <w:rPr>
          <w:color w:val="000000" w:themeColor="text1"/>
        </w:rPr>
        <w:t>Because students had to explain the reasoning behind their choices, I could distinguish between surface-level creativity and genuine understanding. A visually impressive product alone was not sufficient for a high score; students needed to demonstrate accurate knowledge of the book and explain the textual reasoning behind their decisions.</w:t>
      </w:r>
    </w:p>
    <w:p w14:paraId="7B329D31" w14:textId="77777777" w:rsidR="00E30DBF" w:rsidRPr="00E30DBF" w:rsidRDefault="00E30DBF" w:rsidP="00E30DBF">
      <w:pPr>
        <w:pStyle w:val="Heading3"/>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Reflection on Assessment Design</w:t>
      </w:r>
    </w:p>
    <w:p w14:paraId="5FC5663F" w14:textId="77777777" w:rsidR="00E30DBF" w:rsidRPr="00E30DBF" w:rsidRDefault="00E30DBF" w:rsidP="00E30DBF">
      <w:pPr>
        <w:pStyle w:val="NormalWeb"/>
        <w:rPr>
          <w:color w:val="000000" w:themeColor="text1"/>
        </w:rPr>
      </w:pPr>
      <w:r w:rsidRPr="00E30DBF">
        <w:rPr>
          <w:color w:val="000000" w:themeColor="text1"/>
        </w:rPr>
        <w:t>This assessment represents my belief that assessment can be rigorous without being limited to traditional tests. Creative assessment does not mean reducing academic expectations. When carefully designed, creative tasks can require students to demonstrate deeper levels of comprehension because they must apply, transform, justify, and communicate what they have learned.</w:t>
      </w:r>
    </w:p>
    <w:p w14:paraId="32F06C0F" w14:textId="77777777" w:rsidR="00E30DBF" w:rsidRPr="00E30DBF" w:rsidRDefault="00E30DBF" w:rsidP="00E30DBF">
      <w:pPr>
        <w:pStyle w:val="NormalWeb"/>
        <w:rPr>
          <w:color w:val="000000" w:themeColor="text1"/>
        </w:rPr>
      </w:pPr>
      <w:r w:rsidRPr="00E30DBF">
        <w:rPr>
          <w:color w:val="000000" w:themeColor="text1"/>
        </w:rPr>
        <w:t>A central design decision in this assessment was to ensure that every creative element remained connected to evidence and explanation. Students were given freedom in how they represented their understanding, but they were not given freedom from demonstrating that understanding. The task-specific rubrics helped maintain this balance by making both creativity and academic evidence visible in the scoring process.</w:t>
      </w:r>
    </w:p>
    <w:p w14:paraId="4C6E47E0" w14:textId="77777777" w:rsidR="00E30DBF" w:rsidRPr="00E30DBF" w:rsidRDefault="00E30DBF" w:rsidP="00E30DBF">
      <w:pPr>
        <w:pStyle w:val="NormalWeb"/>
        <w:rPr>
          <w:color w:val="000000" w:themeColor="text1"/>
        </w:rPr>
      </w:pPr>
      <w:r w:rsidRPr="00E30DBF">
        <w:rPr>
          <w:color w:val="000000" w:themeColor="text1"/>
        </w:rPr>
        <w:t>This assessment also reflects my interest in designing inclusive and engaging assessments for multilingual learners. By combining textual analysis with oral communication, visual representation, digital media, and collaboration, I created multiple opportunities for students to demonstrate what they knew while still holding all students accountable to clear learning outcomes.</w:t>
      </w:r>
    </w:p>
    <w:p w14:paraId="3DC840B4" w14:textId="4A273CDF" w:rsidR="00E30DBF" w:rsidRPr="00E30DBF" w:rsidRDefault="00E30DBF" w:rsidP="00E30DBF">
      <w:pPr>
        <w:pStyle w:val="NormalWeb"/>
        <w:rPr>
          <w:color w:val="000000" w:themeColor="text1"/>
        </w:rPr>
      </w:pPr>
      <w:r w:rsidRPr="00E30DBF">
        <w:rPr>
          <w:color w:val="000000" w:themeColor="text1"/>
        </w:rPr>
        <w:t>Overall, the assessment demonstrates my ability to design an aligned, multimodal, criterion-referenced assessment that integrates reading comprehension, textual evidence, critical thinking, creativity, oral communication, and collaboration within a single learning experience</w:t>
      </w:r>
      <w:r>
        <w:rPr>
          <w:color w:val="000000" w:themeColor="text1"/>
        </w:rPr>
        <w:t xml:space="preserve">. </w:t>
      </w:r>
    </w:p>
    <w:p w14:paraId="2F33471B" w14:textId="77777777" w:rsidR="000F3C3D" w:rsidRPr="00E30DBF" w:rsidRDefault="000F3C3D" w:rsidP="000F3C3D">
      <w:pPr>
        <w:rPr>
          <w:rFonts w:ascii="Times New Roman" w:hAnsi="Times New Roman" w:cs="Times New Roman"/>
          <w:b/>
          <w:bCs/>
          <w:color w:val="000000" w:themeColor="text1"/>
          <w:sz w:val="32"/>
          <w:szCs w:val="32"/>
        </w:rPr>
      </w:pPr>
    </w:p>
    <w:p w14:paraId="56C95868" w14:textId="738FA440" w:rsidR="000F3C3D" w:rsidRPr="00E30DBF" w:rsidRDefault="00E30DBF" w:rsidP="000F3C3D">
      <w:pPr>
        <w:rPr>
          <w:rFonts w:ascii="Times New Roman" w:hAnsi="Times New Roman" w:cs="Times New Roman"/>
          <w:b/>
          <w:bCs/>
          <w:color w:val="000000" w:themeColor="text1"/>
          <w:sz w:val="32"/>
          <w:szCs w:val="32"/>
        </w:rPr>
      </w:pPr>
      <w:r w:rsidRPr="00E30DBF">
        <w:rPr>
          <w:rFonts w:ascii="Times New Roman" w:hAnsi="Times New Roman" w:cs="Times New Roman"/>
          <w:b/>
          <w:bCs/>
          <w:color w:val="000000" w:themeColor="text1"/>
          <w:sz w:val="32"/>
          <w:szCs w:val="32"/>
          <w:highlight w:val="yellow"/>
        </w:rPr>
        <w:t>IMPORTANT:</w:t>
      </w:r>
      <w:r w:rsidR="000F3C3D" w:rsidRPr="00E30DBF">
        <w:rPr>
          <w:rFonts w:ascii="Times New Roman" w:hAnsi="Times New Roman" w:cs="Times New Roman"/>
          <w:b/>
          <w:bCs/>
          <w:color w:val="000000" w:themeColor="text1"/>
          <w:sz w:val="32"/>
          <w:szCs w:val="32"/>
          <w:highlight w:val="yellow"/>
        </w:rPr>
        <w:t xml:space="preserve"> Try to think out of the box! Anything creative is welcomed and will earn you points!</w:t>
      </w:r>
    </w:p>
    <w:p w14:paraId="5264453F" w14:textId="77777777" w:rsidR="00E30DBF" w:rsidRDefault="00E30DBF" w:rsidP="009F3B4A">
      <w:pPr>
        <w:pStyle w:val="Heading3"/>
        <w:rPr>
          <w:rStyle w:val="Strong"/>
          <w:rFonts w:ascii="Times New Roman" w:hAnsi="Times New Roman" w:cs="Times New Roman"/>
          <w:b/>
          <w:bCs/>
          <w:color w:val="000000" w:themeColor="text1"/>
          <w:sz w:val="32"/>
          <w:szCs w:val="32"/>
          <w:u w:val="single"/>
        </w:rPr>
      </w:pPr>
    </w:p>
    <w:p w14:paraId="7BE2A0CA" w14:textId="4391FB58" w:rsidR="009F3B4A" w:rsidRPr="00E30DBF" w:rsidRDefault="009F3B4A" w:rsidP="009F3B4A">
      <w:pPr>
        <w:pStyle w:val="Heading3"/>
        <w:rPr>
          <w:rStyle w:val="Strong"/>
          <w:rFonts w:ascii="Times New Roman" w:hAnsi="Times New Roman" w:cs="Times New Roman"/>
          <w:b/>
          <w:bCs/>
          <w:color w:val="000000" w:themeColor="text1"/>
          <w:sz w:val="32"/>
          <w:szCs w:val="32"/>
          <w:u w:val="single"/>
        </w:rPr>
      </w:pPr>
      <w:proofErr w:type="gramStart"/>
      <w:r w:rsidRPr="00E30DBF">
        <w:rPr>
          <w:rStyle w:val="Strong"/>
          <w:rFonts w:ascii="Times New Roman" w:hAnsi="Times New Roman" w:cs="Times New Roman"/>
          <w:b/>
          <w:bCs/>
          <w:color w:val="000000" w:themeColor="text1"/>
          <w:sz w:val="32"/>
          <w:szCs w:val="32"/>
          <w:u w:val="single"/>
        </w:rPr>
        <w:t>( Should</w:t>
      </w:r>
      <w:proofErr w:type="gramEnd"/>
      <w:r w:rsidRPr="00E30DBF">
        <w:rPr>
          <w:rStyle w:val="Strong"/>
          <w:rFonts w:ascii="Times New Roman" w:hAnsi="Times New Roman" w:cs="Times New Roman"/>
          <w:b/>
          <w:bCs/>
          <w:color w:val="000000" w:themeColor="text1"/>
          <w:sz w:val="32"/>
          <w:szCs w:val="32"/>
          <w:u w:val="single"/>
        </w:rPr>
        <w:t xml:space="preserve"> you have any questions, contact the teacher.)</w:t>
      </w:r>
    </w:p>
    <w:p w14:paraId="77C026A0" w14:textId="77777777" w:rsidR="006F1191" w:rsidRPr="00E30DBF" w:rsidRDefault="006F1191" w:rsidP="009F3B4A">
      <w:pPr>
        <w:pStyle w:val="Heading3"/>
        <w:rPr>
          <w:rStyle w:val="Strong"/>
          <w:rFonts w:ascii="Times New Roman" w:hAnsi="Times New Roman" w:cs="Times New Roman"/>
          <w:b/>
          <w:bCs/>
          <w:color w:val="000000" w:themeColor="text1"/>
          <w:sz w:val="32"/>
          <w:szCs w:val="32"/>
        </w:rPr>
      </w:pPr>
    </w:p>
    <w:p w14:paraId="54FB122E" w14:textId="2196C662" w:rsidR="009F3B4A" w:rsidRPr="00E30DBF" w:rsidRDefault="009F3B4A" w:rsidP="009F3B4A">
      <w:pPr>
        <w:pStyle w:val="Heading3"/>
        <w:rPr>
          <w:rStyle w:val="Strong"/>
          <w:rFonts w:ascii="Times New Roman" w:hAnsi="Times New Roman" w:cs="Times New Roman"/>
          <w:b/>
          <w:bCs/>
          <w:color w:val="000000" w:themeColor="text1"/>
          <w:sz w:val="32"/>
          <w:szCs w:val="32"/>
        </w:rPr>
      </w:pPr>
      <w:r w:rsidRPr="00E30DBF">
        <w:rPr>
          <w:rStyle w:val="Strong"/>
          <w:rFonts w:ascii="Times New Roman" w:hAnsi="Times New Roman" w:cs="Times New Roman"/>
          <w:b/>
          <w:bCs/>
          <w:color w:val="000000" w:themeColor="text1"/>
          <w:sz w:val="32"/>
          <w:szCs w:val="32"/>
        </w:rPr>
        <w:t>Instruction for Group 1</w:t>
      </w:r>
    </w:p>
    <w:p w14:paraId="05F30E32" w14:textId="77777777" w:rsidR="009F3B4A" w:rsidRPr="00E30DBF" w:rsidRDefault="009F3B4A" w:rsidP="009F3B4A">
      <w:pPr>
        <w:rPr>
          <w:rFonts w:ascii="Times New Roman" w:hAnsi="Times New Roman" w:cs="Times New Roman"/>
          <w:color w:val="000000" w:themeColor="text1"/>
        </w:rPr>
      </w:pPr>
    </w:p>
    <w:p w14:paraId="65A6F3F7" w14:textId="77777777" w:rsidR="000F3C3D" w:rsidRPr="00E30DBF" w:rsidRDefault="009F3B4A" w:rsidP="000F3C3D">
      <w:pPr>
        <w:rPr>
          <w:rFonts w:ascii="Times New Roman" w:hAnsi="Times New Roman" w:cs="Times New Roman"/>
          <w:color w:val="000000" w:themeColor="text1"/>
        </w:rPr>
      </w:pPr>
      <w:r w:rsidRPr="00E30DBF">
        <w:rPr>
          <w:rFonts w:ascii="Times New Roman" w:hAnsi="Times New Roman" w:cs="Times New Roman"/>
          <w:color w:val="000000" w:themeColor="text1"/>
        </w:rPr>
        <w:t xml:space="preserve">Group </w:t>
      </w:r>
      <w:r w:rsidR="000F3C3D" w:rsidRPr="00E30DBF">
        <w:rPr>
          <w:rFonts w:ascii="Times New Roman" w:hAnsi="Times New Roman" w:cs="Times New Roman"/>
          <w:color w:val="000000" w:themeColor="text1"/>
        </w:rPr>
        <w:t>1:</w:t>
      </w:r>
      <w:r w:rsidRPr="00E30DBF">
        <w:rPr>
          <w:rFonts w:ascii="Times New Roman" w:hAnsi="Times New Roman" w:cs="Times New Roman"/>
          <w:color w:val="000000" w:themeColor="text1"/>
        </w:rPr>
        <w:t xml:space="preserve"> </w:t>
      </w:r>
    </w:p>
    <w:p w14:paraId="1C676143" w14:textId="77777777" w:rsidR="000F3C3D" w:rsidRPr="00E30DBF" w:rsidRDefault="000F3C3D" w:rsidP="000F3C3D">
      <w:pPr>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Maria</w:t>
      </w:r>
    </w:p>
    <w:p w14:paraId="4049E2C5" w14:textId="77777777" w:rsidR="000F3C3D" w:rsidRPr="00E30DBF" w:rsidRDefault="000F3C3D" w:rsidP="000F3C3D">
      <w:pPr>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Deseret</w:t>
      </w:r>
    </w:p>
    <w:p w14:paraId="77BEBA2E" w14:textId="77777777" w:rsidR="000F3C3D" w:rsidRPr="00E30DBF" w:rsidRDefault="000F3C3D" w:rsidP="000F3C3D">
      <w:pPr>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lastRenderedPageBreak/>
        <w:t>Nahomi</w:t>
      </w:r>
    </w:p>
    <w:p w14:paraId="39449ECB" w14:textId="124B8F22" w:rsidR="000F3C3D" w:rsidRPr="00E30DBF" w:rsidRDefault="000F3C3D" w:rsidP="000F3C3D">
      <w:pPr>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Dariana</w:t>
      </w:r>
    </w:p>
    <w:p w14:paraId="188C999B"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Renata</w:t>
      </w:r>
    </w:p>
    <w:p w14:paraId="5CC40AAB" w14:textId="64ED8A33" w:rsidR="009F3B4A" w:rsidRPr="00E30DBF" w:rsidRDefault="009F3B4A" w:rsidP="009F3B4A">
      <w:pPr>
        <w:rPr>
          <w:rFonts w:ascii="Times New Roman" w:hAnsi="Times New Roman" w:cs="Times New Roman"/>
          <w:color w:val="000000" w:themeColor="text1"/>
        </w:rPr>
      </w:pPr>
    </w:p>
    <w:p w14:paraId="3C48E067" w14:textId="52D5A762" w:rsidR="009F3B4A" w:rsidRPr="00E30DBF" w:rsidRDefault="009F3B4A" w:rsidP="009F3B4A">
      <w:pPr>
        <w:pStyle w:val="NormalWeb"/>
        <w:rPr>
          <w:color w:val="000000" w:themeColor="text1"/>
        </w:rPr>
      </w:pPr>
      <w:r w:rsidRPr="00E30DBF">
        <w:rPr>
          <w:color w:val="000000" w:themeColor="text1"/>
        </w:rPr>
        <w:t>Imagine that Netflix wants to turn</w:t>
      </w:r>
      <w:r w:rsidRPr="00E30DBF">
        <w:rPr>
          <w:rStyle w:val="apple-converted-space"/>
          <w:rFonts w:eastAsiaTheme="majorEastAsia"/>
          <w:color w:val="000000" w:themeColor="text1"/>
        </w:rPr>
        <w:t> </w:t>
      </w:r>
      <w:r w:rsidRPr="00E30DBF">
        <w:rPr>
          <w:rStyle w:val="Emphasis"/>
          <w:rFonts w:eastAsiaTheme="majorEastAsia"/>
          <w:color w:val="000000" w:themeColor="text1"/>
        </w:rPr>
        <w:t>Every Falling Star</w:t>
      </w:r>
      <w:r w:rsidRPr="00E30DBF">
        <w:rPr>
          <w:rStyle w:val="apple-converted-space"/>
          <w:rFonts w:eastAsiaTheme="majorEastAsia"/>
          <w:color w:val="000000" w:themeColor="text1"/>
        </w:rPr>
        <w:t> </w:t>
      </w:r>
      <w:r w:rsidRPr="00E30DBF">
        <w:rPr>
          <w:color w:val="000000" w:themeColor="text1"/>
        </w:rPr>
        <w:t>into a movie or limited TV series. Your group is the production team, and your job is to convince Netflix to produce</w:t>
      </w:r>
      <w:r w:rsidRPr="00E30DBF">
        <w:rPr>
          <w:rStyle w:val="apple-converted-space"/>
          <w:rFonts w:eastAsiaTheme="majorEastAsia"/>
          <w:color w:val="000000" w:themeColor="text1"/>
        </w:rPr>
        <w:t> </w:t>
      </w:r>
      <w:r w:rsidRPr="00E30DBF">
        <w:rPr>
          <w:rStyle w:val="Strong"/>
          <w:color w:val="000000" w:themeColor="text1"/>
        </w:rPr>
        <w:t>your</w:t>
      </w:r>
      <w:r w:rsidRPr="00E30DBF">
        <w:rPr>
          <w:rStyle w:val="apple-converted-space"/>
          <w:rFonts w:eastAsiaTheme="majorEastAsia"/>
          <w:color w:val="000000" w:themeColor="text1"/>
        </w:rPr>
        <w:t> </w:t>
      </w:r>
      <w:r w:rsidRPr="00E30DBF">
        <w:rPr>
          <w:color w:val="000000" w:themeColor="text1"/>
        </w:rPr>
        <w:t xml:space="preserve">version. </w:t>
      </w:r>
      <w:proofErr w:type="gramStart"/>
      <w:r w:rsidRPr="00E30DBF">
        <w:rPr>
          <w:color w:val="000000" w:themeColor="text1"/>
        </w:rPr>
        <w:t>So</w:t>
      </w:r>
      <w:proofErr w:type="gramEnd"/>
      <w:r w:rsidRPr="00E30DBF">
        <w:rPr>
          <w:color w:val="000000" w:themeColor="text1"/>
        </w:rPr>
        <w:t xml:space="preserve"> you will have to create a movie poster + record a movie trailer to complete this assignment </w:t>
      </w:r>
      <w:proofErr w:type="gramStart"/>
      <w:r w:rsidRPr="00E30DBF">
        <w:rPr>
          <w:color w:val="000000" w:themeColor="text1"/>
        </w:rPr>
        <w:t>presentation, and</w:t>
      </w:r>
      <w:proofErr w:type="gramEnd"/>
      <w:r w:rsidRPr="00E30DBF">
        <w:rPr>
          <w:color w:val="000000" w:themeColor="text1"/>
        </w:rPr>
        <w:t xml:space="preserve"> then present what you have done in the class. </w:t>
      </w:r>
    </w:p>
    <w:p w14:paraId="66B8AF2E" w14:textId="77777777" w:rsidR="009F3B4A" w:rsidRPr="00E30DBF" w:rsidRDefault="009F3B4A" w:rsidP="009F3B4A">
      <w:pPr>
        <w:pStyle w:val="Heading3"/>
        <w:rPr>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t>Your presentation (5–7 minutes) must include:</w:t>
      </w:r>
    </w:p>
    <w:p w14:paraId="56256BA0" w14:textId="036F219D" w:rsidR="009F3B4A" w:rsidRPr="00E30DBF" w:rsidRDefault="009F3B4A" w:rsidP="009F3B4A">
      <w:pPr>
        <w:pStyle w:val="NormalWeb"/>
        <w:rPr>
          <w:color w:val="000000" w:themeColor="text1"/>
        </w:rPr>
      </w:pPr>
      <w:r w:rsidRPr="00E30DBF">
        <w:rPr>
          <w:rStyle w:val="Strong"/>
          <w:color w:val="000000" w:themeColor="text1"/>
        </w:rPr>
        <w:t>Create your adaptation</w:t>
      </w:r>
    </w:p>
    <w:p w14:paraId="749EB2E3" w14:textId="77777777" w:rsidR="009F3B4A" w:rsidRPr="00E30DBF" w:rsidRDefault="009F3B4A" w:rsidP="009F3B4A">
      <w:pPr>
        <w:numPr>
          <w:ilvl w:val="0"/>
          <w:numId w:val="21"/>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Give your movie or TV series a title.</w:t>
      </w:r>
    </w:p>
    <w:p w14:paraId="07419F89" w14:textId="77777777" w:rsidR="009F3B4A" w:rsidRPr="00E30DBF" w:rsidRDefault="009F3B4A" w:rsidP="009F3B4A">
      <w:pPr>
        <w:numPr>
          <w:ilvl w:val="0"/>
          <w:numId w:val="21"/>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Decide whether it will be a movie or a TV series.</w:t>
      </w:r>
    </w:p>
    <w:p w14:paraId="7B9201FD" w14:textId="01BBFB6F" w:rsidR="009F3B4A" w:rsidRPr="00E30DBF" w:rsidRDefault="009F3B4A" w:rsidP="009F3B4A">
      <w:pPr>
        <w:numPr>
          <w:ilvl w:val="0"/>
          <w:numId w:val="21"/>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Choose the genre and age rating and briefly explain your choices.</w:t>
      </w:r>
    </w:p>
    <w:p w14:paraId="2B634218" w14:textId="5AB74BA3" w:rsidR="009F3B4A" w:rsidRPr="00E30DBF" w:rsidRDefault="009F3B4A" w:rsidP="009F3B4A">
      <w:pPr>
        <w:pStyle w:val="NormalWeb"/>
        <w:rPr>
          <w:color w:val="000000" w:themeColor="text1"/>
        </w:rPr>
      </w:pPr>
      <w:r w:rsidRPr="00E30DBF">
        <w:rPr>
          <w:rStyle w:val="Strong"/>
          <w:color w:val="000000" w:themeColor="text1"/>
        </w:rPr>
        <w:t>Cast the main characters</w:t>
      </w:r>
    </w:p>
    <w:p w14:paraId="19EB5DE0" w14:textId="77777777" w:rsidR="009F3B4A" w:rsidRPr="00E30DBF" w:rsidRDefault="009F3B4A" w:rsidP="009F3B4A">
      <w:pPr>
        <w:numPr>
          <w:ilvl w:val="0"/>
          <w:numId w:val="22"/>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Cast</w:t>
      </w:r>
      <w:r w:rsidRPr="00E30DBF">
        <w:rPr>
          <w:rStyle w:val="apple-converted-space"/>
          <w:rFonts w:ascii="Times New Roman" w:hAnsi="Times New Roman" w:cs="Times New Roman"/>
          <w:color w:val="000000" w:themeColor="text1"/>
        </w:rPr>
        <w:t> </w:t>
      </w:r>
      <w:proofErr w:type="spellStart"/>
      <w:r w:rsidRPr="00E30DBF">
        <w:rPr>
          <w:rStyle w:val="Strong"/>
          <w:rFonts w:ascii="Times New Roman" w:hAnsi="Times New Roman" w:cs="Times New Roman"/>
          <w:color w:val="000000" w:themeColor="text1"/>
        </w:rPr>
        <w:t>Sungju</w:t>
      </w:r>
      <w:proofErr w:type="spellEnd"/>
      <w:r w:rsidRPr="00E30DBF">
        <w:rPr>
          <w:rStyle w:val="Strong"/>
          <w:rFonts w:ascii="Times New Roman" w:hAnsi="Times New Roman" w:cs="Times New Roman"/>
          <w:color w:val="000000" w:themeColor="text1"/>
        </w:rPr>
        <w:t>, his mother, his father, and at least two other important characters.</w:t>
      </w:r>
    </w:p>
    <w:p w14:paraId="757D14F7" w14:textId="09F9D171" w:rsidR="009F3B4A" w:rsidRPr="00E30DBF" w:rsidRDefault="009F3B4A" w:rsidP="009F3B4A">
      <w:pPr>
        <w:numPr>
          <w:ilvl w:val="0"/>
          <w:numId w:val="22"/>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You should use your group members as the actors for this. You also may use your classmates or friends outside the class.</w:t>
      </w:r>
    </w:p>
    <w:p w14:paraId="5A9A4994" w14:textId="77777777" w:rsidR="009F3B4A" w:rsidRPr="00E30DBF" w:rsidRDefault="009F3B4A" w:rsidP="009F3B4A">
      <w:pPr>
        <w:numPr>
          <w:ilvl w:val="0"/>
          <w:numId w:val="22"/>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Explain why each actor is a good fit for the role.</w:t>
      </w:r>
    </w:p>
    <w:p w14:paraId="6C05AAB9" w14:textId="7A8E8D7E" w:rsidR="009F3B4A" w:rsidRPr="00E30DBF" w:rsidRDefault="009F3B4A" w:rsidP="009F3B4A">
      <w:pPr>
        <w:pStyle w:val="NormalWeb"/>
        <w:rPr>
          <w:color w:val="000000" w:themeColor="text1"/>
        </w:rPr>
      </w:pPr>
      <w:r w:rsidRPr="00E30DBF">
        <w:rPr>
          <w:rStyle w:val="Strong"/>
          <w:color w:val="000000" w:themeColor="text1"/>
        </w:rPr>
        <w:t>Choose the five most important scenes</w:t>
      </w:r>
      <w:r w:rsidRPr="00E30DBF">
        <w:rPr>
          <w:color w:val="000000" w:themeColor="text1"/>
        </w:rPr>
        <w:br/>
        <w:t>For each scene, explain:</w:t>
      </w:r>
    </w:p>
    <w:p w14:paraId="307373FE" w14:textId="77777777" w:rsidR="009F3B4A" w:rsidRPr="00E30DBF" w:rsidRDefault="009F3B4A" w:rsidP="009F3B4A">
      <w:pPr>
        <w:numPr>
          <w:ilvl w:val="0"/>
          <w:numId w:val="23"/>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What happens.</w:t>
      </w:r>
    </w:p>
    <w:p w14:paraId="5835A99E" w14:textId="77777777" w:rsidR="009F3B4A" w:rsidRPr="00E30DBF" w:rsidRDefault="009F3B4A" w:rsidP="009F3B4A">
      <w:pPr>
        <w:numPr>
          <w:ilvl w:val="0"/>
          <w:numId w:val="23"/>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Why it is important.</w:t>
      </w:r>
    </w:p>
    <w:p w14:paraId="1DB90424" w14:textId="77777777" w:rsidR="009F3B4A" w:rsidRPr="00E30DBF" w:rsidRDefault="009F3B4A" w:rsidP="009F3B4A">
      <w:pPr>
        <w:numPr>
          <w:ilvl w:val="0"/>
          <w:numId w:val="23"/>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How you would film it (setting, music, emotions, camera shots, etc.).</w:t>
      </w:r>
    </w:p>
    <w:p w14:paraId="5DE0A893" w14:textId="16310751" w:rsidR="009F3B4A" w:rsidRPr="00E30DBF" w:rsidRDefault="009F3B4A" w:rsidP="009F3B4A">
      <w:pPr>
        <w:pStyle w:val="NormalWeb"/>
        <w:rPr>
          <w:color w:val="000000" w:themeColor="text1"/>
        </w:rPr>
      </w:pPr>
      <w:r w:rsidRPr="00E30DBF">
        <w:rPr>
          <w:rStyle w:val="Strong"/>
          <w:color w:val="000000" w:themeColor="text1"/>
        </w:rPr>
        <w:t>Design a Netflix movie poster</w:t>
      </w:r>
      <w:r w:rsidRPr="00E30DBF">
        <w:rPr>
          <w:color w:val="000000" w:themeColor="text1"/>
        </w:rPr>
        <w:br/>
        <w:t>Include:</w:t>
      </w:r>
    </w:p>
    <w:p w14:paraId="0EB004E5" w14:textId="77777777" w:rsidR="009F3B4A" w:rsidRPr="00E30DBF" w:rsidRDefault="009F3B4A" w:rsidP="009F3B4A">
      <w:pPr>
        <w:numPr>
          <w:ilvl w:val="0"/>
          <w:numId w:val="2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Movie/series title</w:t>
      </w:r>
    </w:p>
    <w:p w14:paraId="11B8717A" w14:textId="77777777" w:rsidR="009F3B4A" w:rsidRPr="00E30DBF" w:rsidRDefault="009F3B4A" w:rsidP="009F3B4A">
      <w:pPr>
        <w:numPr>
          <w:ilvl w:val="0"/>
          <w:numId w:val="2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Tagline</w:t>
      </w:r>
    </w:p>
    <w:p w14:paraId="6BE61635" w14:textId="77777777" w:rsidR="009F3B4A" w:rsidRPr="00E30DBF" w:rsidRDefault="009F3B4A" w:rsidP="009F3B4A">
      <w:pPr>
        <w:numPr>
          <w:ilvl w:val="0"/>
          <w:numId w:val="2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Main characters</w:t>
      </w:r>
    </w:p>
    <w:p w14:paraId="74EED4A1" w14:textId="77777777" w:rsidR="009F3B4A" w:rsidRPr="00E30DBF" w:rsidRDefault="009F3B4A" w:rsidP="009F3B4A">
      <w:pPr>
        <w:numPr>
          <w:ilvl w:val="0"/>
          <w:numId w:val="2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Release date</w:t>
      </w:r>
    </w:p>
    <w:p w14:paraId="09601B8E" w14:textId="77777777" w:rsidR="009F3B4A" w:rsidRPr="00E30DBF" w:rsidRDefault="009F3B4A" w:rsidP="009F3B4A">
      <w:pPr>
        <w:numPr>
          <w:ilvl w:val="0"/>
          <w:numId w:val="2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An original design that represents the story</w:t>
      </w:r>
    </w:p>
    <w:p w14:paraId="470DBBD3" w14:textId="5F04773B" w:rsidR="009F3B4A" w:rsidRPr="00E30DBF" w:rsidRDefault="009F3B4A" w:rsidP="009F3B4A">
      <w:pPr>
        <w:pStyle w:val="NormalWeb"/>
        <w:rPr>
          <w:color w:val="000000" w:themeColor="text1"/>
        </w:rPr>
      </w:pPr>
      <w:r w:rsidRPr="00E30DBF">
        <w:rPr>
          <w:rStyle w:val="Strong"/>
          <w:color w:val="000000" w:themeColor="text1"/>
        </w:rPr>
        <w:t>Choose the soundtrack</w:t>
      </w:r>
      <w:r w:rsidRPr="00E30DBF">
        <w:rPr>
          <w:color w:val="000000" w:themeColor="text1"/>
        </w:rPr>
        <w:br/>
        <w:t>Select music for:</w:t>
      </w:r>
    </w:p>
    <w:p w14:paraId="74EB720E" w14:textId="77777777" w:rsidR="009F3B4A" w:rsidRPr="00E30DBF" w:rsidRDefault="009F3B4A" w:rsidP="009F3B4A">
      <w:pPr>
        <w:numPr>
          <w:ilvl w:val="0"/>
          <w:numId w:val="2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The opening</w:t>
      </w:r>
    </w:p>
    <w:p w14:paraId="07836C37" w14:textId="77777777" w:rsidR="009F3B4A" w:rsidRPr="00E30DBF" w:rsidRDefault="009F3B4A" w:rsidP="009F3B4A">
      <w:pPr>
        <w:numPr>
          <w:ilvl w:val="0"/>
          <w:numId w:val="2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One emotional scene</w:t>
      </w:r>
    </w:p>
    <w:p w14:paraId="57DB2776" w14:textId="77777777" w:rsidR="009F3B4A" w:rsidRPr="00E30DBF" w:rsidRDefault="009F3B4A" w:rsidP="009F3B4A">
      <w:pPr>
        <w:numPr>
          <w:ilvl w:val="0"/>
          <w:numId w:val="2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One action/suspense scene</w:t>
      </w:r>
    </w:p>
    <w:p w14:paraId="0D85BD86" w14:textId="77777777" w:rsidR="009F3B4A" w:rsidRPr="00E30DBF" w:rsidRDefault="009F3B4A" w:rsidP="009F3B4A">
      <w:pPr>
        <w:numPr>
          <w:ilvl w:val="0"/>
          <w:numId w:val="2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The ending</w:t>
      </w:r>
    </w:p>
    <w:p w14:paraId="5EC4877C" w14:textId="77777777" w:rsidR="009F3B4A" w:rsidRPr="00E30DBF" w:rsidRDefault="009F3B4A" w:rsidP="009F3B4A">
      <w:pPr>
        <w:numPr>
          <w:ilvl w:val="0"/>
          <w:numId w:val="2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Briefly explain why each song fits.</w:t>
      </w:r>
    </w:p>
    <w:p w14:paraId="5A4E88E3" w14:textId="77777777" w:rsidR="009F3B4A" w:rsidRPr="00E30DBF" w:rsidRDefault="009F3B4A" w:rsidP="009F3B4A">
      <w:pPr>
        <w:pStyle w:val="NormalWeb"/>
        <w:rPr>
          <w:color w:val="000000" w:themeColor="text1"/>
        </w:rPr>
      </w:pPr>
      <w:r w:rsidRPr="00E30DBF">
        <w:rPr>
          <w:rStyle w:val="Strong"/>
          <w:color w:val="000000" w:themeColor="text1"/>
        </w:rPr>
        <w:t>Create a movie trailer (Required)</w:t>
      </w:r>
    </w:p>
    <w:p w14:paraId="11E6584A" w14:textId="77777777" w:rsidR="009F3B4A" w:rsidRPr="00E30DBF" w:rsidRDefault="009F3B4A" w:rsidP="009F3B4A">
      <w:pPr>
        <w:numPr>
          <w:ilvl w:val="0"/>
          <w:numId w:val="27"/>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Record a</w:t>
      </w:r>
      <w:r w:rsidRPr="00E30DBF">
        <w:rPr>
          <w:rStyle w:val="apple-converted-space"/>
          <w:rFonts w:ascii="Times New Roman" w:hAnsi="Times New Roman" w:cs="Times New Roman"/>
          <w:color w:val="000000" w:themeColor="text1"/>
        </w:rPr>
        <w:t> </w:t>
      </w:r>
      <w:r w:rsidRPr="00E30DBF">
        <w:rPr>
          <w:rStyle w:val="Strong"/>
          <w:rFonts w:ascii="Times New Roman" w:hAnsi="Times New Roman" w:cs="Times New Roman"/>
          <w:color w:val="000000" w:themeColor="text1"/>
        </w:rPr>
        <w:t xml:space="preserve">1-2 </w:t>
      </w:r>
      <w:proofErr w:type="gramStart"/>
      <w:r w:rsidRPr="00E30DBF">
        <w:rPr>
          <w:rStyle w:val="Strong"/>
          <w:rFonts w:ascii="Times New Roman" w:hAnsi="Times New Roman" w:cs="Times New Roman"/>
          <w:color w:val="000000" w:themeColor="text1"/>
        </w:rPr>
        <w:t>minutes</w:t>
      </w:r>
      <w:proofErr w:type="gramEnd"/>
      <w:r w:rsidRPr="00E30DBF">
        <w:rPr>
          <w:rStyle w:val="Strong"/>
          <w:rFonts w:ascii="Times New Roman" w:hAnsi="Times New Roman" w:cs="Times New Roman"/>
          <w:color w:val="000000" w:themeColor="text1"/>
        </w:rPr>
        <w:t xml:space="preserve"> trailer</w:t>
      </w:r>
      <w:r w:rsidRPr="00E30DBF">
        <w:rPr>
          <w:rStyle w:val="apple-converted-space"/>
          <w:rFonts w:ascii="Times New Roman" w:hAnsi="Times New Roman" w:cs="Times New Roman"/>
          <w:color w:val="000000" w:themeColor="text1"/>
        </w:rPr>
        <w:t> </w:t>
      </w:r>
      <w:r w:rsidRPr="00E30DBF">
        <w:rPr>
          <w:rFonts w:ascii="Times New Roman" w:hAnsi="Times New Roman" w:cs="Times New Roman"/>
          <w:color w:val="000000" w:themeColor="text1"/>
        </w:rPr>
        <w:t>with the script you have.</w:t>
      </w:r>
    </w:p>
    <w:p w14:paraId="4CD5D0F8" w14:textId="77777777" w:rsidR="009F3B4A" w:rsidRPr="00E30DBF" w:rsidRDefault="009F3B4A" w:rsidP="009F3B4A">
      <w:pPr>
        <w:numPr>
          <w:ilvl w:val="0"/>
          <w:numId w:val="27"/>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Show it during your presentation while introducing your poster.</w:t>
      </w:r>
    </w:p>
    <w:p w14:paraId="41BE9BE0" w14:textId="77777777" w:rsidR="009F3B4A" w:rsidRPr="00E30DBF" w:rsidRDefault="009F3B4A" w:rsidP="009F3B4A">
      <w:pPr>
        <w:numPr>
          <w:ilvl w:val="0"/>
          <w:numId w:val="27"/>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Every group member should participate in creating or acting in the trailer.</w:t>
      </w:r>
    </w:p>
    <w:p w14:paraId="100A5B4D" w14:textId="77777777" w:rsidR="009F3B4A" w:rsidRPr="00E30DBF" w:rsidRDefault="009F3B4A" w:rsidP="009F3B4A">
      <w:pPr>
        <w:spacing w:before="100" w:beforeAutospacing="1" w:after="100" w:afterAutospacing="1" w:line="240" w:lineRule="auto"/>
        <w:rPr>
          <w:rFonts w:ascii="Times New Roman" w:hAnsi="Times New Roman" w:cs="Times New Roman"/>
          <w:color w:val="000000" w:themeColor="text1"/>
        </w:rPr>
      </w:pPr>
    </w:p>
    <w:p w14:paraId="348E76AA" w14:textId="5E1BB73E" w:rsidR="009F3B4A" w:rsidRPr="00E30DBF" w:rsidRDefault="009F3B4A" w:rsidP="009F3B4A">
      <w:pPr>
        <w:pStyle w:val="NormalWeb"/>
        <w:rPr>
          <w:color w:val="000000" w:themeColor="text1"/>
        </w:rPr>
      </w:pPr>
      <w:r w:rsidRPr="00E30DBF">
        <w:rPr>
          <w:rStyle w:val="Strong"/>
          <w:color w:val="000000" w:themeColor="text1"/>
        </w:rPr>
        <w:t>Convince Netflix</w:t>
      </w:r>
      <w:r w:rsidRPr="00E30DBF">
        <w:rPr>
          <w:color w:val="000000" w:themeColor="text1"/>
        </w:rPr>
        <w:br/>
        <w:t>Explain:</w:t>
      </w:r>
    </w:p>
    <w:p w14:paraId="586B30B2" w14:textId="77777777" w:rsidR="009F3B4A" w:rsidRPr="00E30DBF" w:rsidRDefault="009F3B4A" w:rsidP="009F3B4A">
      <w:pPr>
        <w:numPr>
          <w:ilvl w:val="0"/>
          <w:numId w:val="26"/>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Why people should watch your adaptation.</w:t>
      </w:r>
    </w:p>
    <w:p w14:paraId="23380DCF" w14:textId="77777777" w:rsidR="009F3B4A" w:rsidRPr="00E30DBF" w:rsidRDefault="009F3B4A" w:rsidP="009F3B4A">
      <w:pPr>
        <w:numPr>
          <w:ilvl w:val="0"/>
          <w:numId w:val="26"/>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Why Netflix should produce it.</w:t>
      </w:r>
    </w:p>
    <w:p w14:paraId="38767C51" w14:textId="77777777" w:rsidR="009F3B4A" w:rsidRPr="00E30DBF" w:rsidRDefault="009F3B4A" w:rsidP="009F3B4A">
      <w:pPr>
        <w:numPr>
          <w:ilvl w:val="0"/>
          <w:numId w:val="26"/>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What message or lesson audiences will learn.</w:t>
      </w:r>
    </w:p>
    <w:p w14:paraId="18A8265F" w14:textId="5026501D" w:rsidR="00344337" w:rsidRPr="00E30DBF" w:rsidRDefault="009F3B4A" w:rsidP="00344337">
      <w:pPr>
        <w:pStyle w:val="NormalWeb"/>
        <w:rPr>
          <w:color w:val="000000" w:themeColor="text1"/>
        </w:rPr>
      </w:pPr>
      <w:r w:rsidRPr="00E30DBF">
        <w:rPr>
          <w:rStyle w:val="Strong"/>
          <w:color w:val="000000" w:themeColor="text1"/>
        </w:rPr>
        <w:t>Rate the book</w:t>
      </w:r>
      <w:r w:rsidRPr="00E30DBF">
        <w:rPr>
          <w:color w:val="000000" w:themeColor="text1"/>
        </w:rPr>
        <w:br/>
        <w:t>Give</w:t>
      </w:r>
      <w:r w:rsidRPr="00E30DBF">
        <w:rPr>
          <w:rStyle w:val="apple-converted-space"/>
          <w:rFonts w:eastAsiaTheme="majorEastAsia"/>
          <w:color w:val="000000" w:themeColor="text1"/>
        </w:rPr>
        <w:t> </w:t>
      </w:r>
      <w:r w:rsidRPr="00E30DBF">
        <w:rPr>
          <w:rStyle w:val="Emphasis"/>
          <w:rFonts w:eastAsiaTheme="majorEastAsia"/>
          <w:color w:val="000000" w:themeColor="text1"/>
        </w:rPr>
        <w:t>Every Falling Star</w:t>
      </w:r>
      <w:r w:rsidRPr="00E30DBF">
        <w:rPr>
          <w:rStyle w:val="apple-converted-space"/>
          <w:rFonts w:eastAsiaTheme="majorEastAsia"/>
          <w:color w:val="000000" w:themeColor="text1"/>
        </w:rPr>
        <w:t> </w:t>
      </w:r>
      <w:r w:rsidRPr="00E30DBF">
        <w:rPr>
          <w:color w:val="000000" w:themeColor="text1"/>
        </w:rPr>
        <w:t>a rating out of</w:t>
      </w:r>
      <w:r w:rsidRPr="00E30DBF">
        <w:rPr>
          <w:rStyle w:val="apple-converted-space"/>
          <w:rFonts w:eastAsiaTheme="majorEastAsia"/>
          <w:color w:val="000000" w:themeColor="text1"/>
        </w:rPr>
        <w:t> </w:t>
      </w:r>
      <w:r w:rsidRPr="00E30DBF">
        <w:rPr>
          <w:rStyle w:val="Strong"/>
          <w:color w:val="000000" w:themeColor="text1"/>
        </w:rPr>
        <w:t>10 stars</w:t>
      </w:r>
      <w:r w:rsidRPr="00E30DBF">
        <w:rPr>
          <w:rStyle w:val="apple-converted-space"/>
          <w:rFonts w:eastAsiaTheme="majorEastAsia"/>
          <w:color w:val="000000" w:themeColor="text1"/>
        </w:rPr>
        <w:t> </w:t>
      </w:r>
      <w:r w:rsidRPr="00E30DBF">
        <w:rPr>
          <w:color w:val="000000" w:themeColor="text1"/>
        </w:rPr>
        <w:t>and support your rating with</w:t>
      </w:r>
      <w:r w:rsidRPr="00E30DBF">
        <w:rPr>
          <w:rStyle w:val="apple-converted-space"/>
          <w:rFonts w:eastAsiaTheme="majorEastAsia"/>
          <w:color w:val="000000" w:themeColor="text1"/>
        </w:rPr>
        <w:t> </w:t>
      </w:r>
      <w:r w:rsidRPr="00E30DBF">
        <w:rPr>
          <w:rStyle w:val="Strong"/>
          <w:color w:val="000000" w:themeColor="text1"/>
        </w:rPr>
        <w:t>at least three reasons</w:t>
      </w:r>
      <w:r w:rsidRPr="00E30DBF">
        <w:rPr>
          <w:color w:val="000000" w:themeColor="text1"/>
        </w:rPr>
        <w:t>.</w:t>
      </w:r>
    </w:p>
    <w:p w14:paraId="406AAEB7" w14:textId="1FC24AB6" w:rsidR="00344337" w:rsidRPr="00E30DBF" w:rsidRDefault="000F3C3D" w:rsidP="00344337">
      <w:pPr>
        <w:pStyle w:val="NormalWeb"/>
        <w:rPr>
          <w:rStyle w:val="Strong"/>
          <w:b w:val="0"/>
          <w:bCs w:val="0"/>
          <w:color w:val="000000" w:themeColor="text1"/>
          <w:u w:val="single"/>
        </w:rPr>
      </w:pPr>
      <w:r w:rsidRPr="00E30DBF">
        <w:rPr>
          <w:b/>
          <w:bCs/>
          <w:color w:val="000000" w:themeColor="text1"/>
          <w:sz w:val="32"/>
          <w:szCs w:val="32"/>
          <w:u w:val="single"/>
        </w:rPr>
        <w:t>Rubric to follow to hit a full score</w:t>
      </w:r>
      <w:r w:rsidR="00344337" w:rsidRPr="00E30DBF">
        <w:rPr>
          <w:b/>
          <w:bCs/>
          <w:color w:val="000000" w:themeColor="text1"/>
          <w:sz w:val="32"/>
          <w:szCs w:val="32"/>
          <w:u w:val="single"/>
        </w:rPr>
        <w:t xml:space="preserve">! </w:t>
      </w:r>
    </w:p>
    <w:p w14:paraId="57DD1F16" w14:textId="2125C105" w:rsidR="00344337" w:rsidRPr="00E30DBF" w:rsidRDefault="00344337" w:rsidP="00344337">
      <w:pPr>
        <w:pStyle w:val="NormalWeb"/>
        <w:rPr>
          <w:color w:val="000000" w:themeColor="text1"/>
        </w:rPr>
      </w:pPr>
      <w:r w:rsidRPr="00E30DBF">
        <w:rPr>
          <w:rStyle w:val="Strong"/>
          <w:b w:val="0"/>
          <w:bCs w:val="0"/>
          <w:color w:val="000000" w:themeColor="text1"/>
        </w:rPr>
        <w:t>Presentation Rubric</w:t>
      </w:r>
      <w:r w:rsidRPr="00E30DBF">
        <w:rPr>
          <w:rStyle w:val="Emphasis"/>
          <w:rFonts w:eastAsiaTheme="majorEastAsia"/>
          <w:color w:val="000000" w:themeColor="text1"/>
        </w:rPr>
        <w:t xml:space="preserve"> Netflix Made</w:t>
      </w:r>
      <w:r w:rsidRPr="00E30DBF">
        <w:rPr>
          <w:rStyle w:val="apple-converted-space"/>
          <w:rFonts w:eastAsiaTheme="majorEastAsia"/>
          <w:color w:val="000000" w:themeColor="text1"/>
        </w:rPr>
        <w:t> </w:t>
      </w:r>
      <w:r w:rsidRPr="00E30DBF">
        <w:rPr>
          <w:color w:val="000000" w:themeColor="text1"/>
        </w:rPr>
        <w:t>Every Falling Star</w:t>
      </w:r>
    </w:p>
    <w:tbl>
      <w:tblPr>
        <w:tblStyle w:val="PlainTable1"/>
        <w:tblW w:w="0" w:type="auto"/>
        <w:tblLook w:val="04A0" w:firstRow="1" w:lastRow="0" w:firstColumn="1" w:lastColumn="0" w:noHBand="0" w:noVBand="1"/>
      </w:tblPr>
      <w:tblGrid>
        <w:gridCol w:w="8856"/>
      </w:tblGrid>
      <w:tr w:rsidR="00E30DBF" w:rsidRPr="00E30DBF" w14:paraId="7C0BAC45" w14:textId="77777777" w:rsidTr="003443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3387CE8C" w14:textId="77777777" w:rsidR="00344337" w:rsidRPr="00E30DBF" w:rsidRDefault="00344337" w:rsidP="002D304D">
            <w:pPr>
              <w:pStyle w:val="NormalWeb"/>
              <w:rPr>
                <w:color w:val="000000" w:themeColor="text1"/>
              </w:rPr>
            </w:pPr>
            <w:r w:rsidRPr="00E30DBF">
              <w:rPr>
                <w:rStyle w:val="Strong"/>
                <w:color w:val="000000" w:themeColor="text1"/>
              </w:rPr>
              <w:t>Total: 20 points</w:t>
            </w:r>
          </w:p>
        </w:tc>
      </w:tr>
      <w:tr w:rsidR="00E30DBF" w:rsidRPr="00E30DBF" w14:paraId="21207A43" w14:textId="77777777" w:rsidTr="003443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997"/>
              <w:gridCol w:w="1461"/>
              <w:gridCol w:w="1561"/>
              <w:gridCol w:w="1543"/>
              <w:gridCol w:w="662"/>
            </w:tblGrid>
            <w:tr w:rsidR="00E30DBF" w:rsidRPr="00E30DBF" w14:paraId="15C1DD62" w14:textId="77777777" w:rsidTr="002D304D">
              <w:trPr>
                <w:tblHeader/>
                <w:tblCellSpacing w:w="15" w:type="dxa"/>
              </w:trPr>
              <w:tc>
                <w:tcPr>
                  <w:tcW w:w="0" w:type="auto"/>
                  <w:vAlign w:val="center"/>
                  <w:hideMark/>
                </w:tcPr>
                <w:p w14:paraId="66DCC3FB" w14:textId="77777777" w:rsidR="00344337" w:rsidRPr="00E30DBF" w:rsidRDefault="00344337" w:rsidP="002D304D">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Criteria</w:t>
                  </w:r>
                </w:p>
              </w:tc>
              <w:tc>
                <w:tcPr>
                  <w:tcW w:w="0" w:type="auto"/>
                  <w:vAlign w:val="center"/>
                  <w:hideMark/>
                </w:tcPr>
                <w:p w14:paraId="3E576A32" w14:textId="77777777" w:rsidR="00344337" w:rsidRPr="00E30DBF" w:rsidRDefault="00344337" w:rsidP="002D304D">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4 - Excellent</w:t>
                  </w:r>
                </w:p>
              </w:tc>
              <w:tc>
                <w:tcPr>
                  <w:tcW w:w="0" w:type="auto"/>
                  <w:vAlign w:val="center"/>
                  <w:hideMark/>
                </w:tcPr>
                <w:p w14:paraId="3A91DD3A" w14:textId="77777777" w:rsidR="00344337" w:rsidRPr="00E30DBF" w:rsidRDefault="00344337" w:rsidP="002D304D">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3 - Good</w:t>
                  </w:r>
                </w:p>
              </w:tc>
              <w:tc>
                <w:tcPr>
                  <w:tcW w:w="0" w:type="auto"/>
                  <w:vAlign w:val="center"/>
                  <w:hideMark/>
                </w:tcPr>
                <w:p w14:paraId="08E0C47A" w14:textId="77777777" w:rsidR="00344337" w:rsidRPr="00E30DBF" w:rsidRDefault="00344337" w:rsidP="002D304D">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2 - Developing</w:t>
                  </w:r>
                </w:p>
              </w:tc>
              <w:tc>
                <w:tcPr>
                  <w:tcW w:w="0" w:type="auto"/>
                  <w:vAlign w:val="center"/>
                  <w:hideMark/>
                </w:tcPr>
                <w:p w14:paraId="31DE3DF5" w14:textId="77777777" w:rsidR="00344337" w:rsidRPr="00E30DBF" w:rsidRDefault="00344337" w:rsidP="002D304D">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1 - Needs Improvement</w:t>
                  </w:r>
                </w:p>
              </w:tc>
              <w:tc>
                <w:tcPr>
                  <w:tcW w:w="0" w:type="auto"/>
                  <w:vAlign w:val="center"/>
                  <w:hideMark/>
                </w:tcPr>
                <w:p w14:paraId="35FBBE57" w14:textId="77777777" w:rsidR="00344337" w:rsidRPr="00E30DBF" w:rsidRDefault="00344337" w:rsidP="002D304D">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Points</w:t>
                  </w:r>
                </w:p>
              </w:tc>
            </w:tr>
            <w:tr w:rsidR="00E30DBF" w:rsidRPr="00E30DBF" w14:paraId="4006C123" w14:textId="77777777" w:rsidTr="002D304D">
              <w:trPr>
                <w:tblCellSpacing w:w="15" w:type="dxa"/>
              </w:trPr>
              <w:tc>
                <w:tcPr>
                  <w:tcW w:w="0" w:type="auto"/>
                  <w:vAlign w:val="center"/>
                  <w:hideMark/>
                </w:tcPr>
                <w:p w14:paraId="4956C0E8"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Knowledge of the Book</w:t>
                  </w:r>
                </w:p>
              </w:tc>
              <w:tc>
                <w:tcPr>
                  <w:tcW w:w="0" w:type="auto"/>
                  <w:vAlign w:val="center"/>
                  <w:hideMark/>
                </w:tcPr>
                <w:p w14:paraId="203368FD"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Demonstrates an excellent understanding of the story by including accurate details, important events, and meaningful explanations throughout the presentation.</w:t>
                  </w:r>
                </w:p>
              </w:tc>
              <w:tc>
                <w:tcPr>
                  <w:tcW w:w="0" w:type="auto"/>
                  <w:vAlign w:val="center"/>
                  <w:hideMark/>
                </w:tcPr>
                <w:p w14:paraId="6F4F6A2E"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Demonstrates a good understanding with only a few missing details.</w:t>
                  </w:r>
                </w:p>
              </w:tc>
              <w:tc>
                <w:tcPr>
                  <w:tcW w:w="0" w:type="auto"/>
                  <w:vAlign w:val="center"/>
                  <w:hideMark/>
                </w:tcPr>
                <w:p w14:paraId="54A9505C"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Demonstrates a basic understanding but misses several important details or includes some inaccuracies.</w:t>
                  </w:r>
                </w:p>
              </w:tc>
              <w:tc>
                <w:tcPr>
                  <w:tcW w:w="0" w:type="auto"/>
                  <w:vAlign w:val="center"/>
                  <w:hideMark/>
                </w:tcPr>
                <w:p w14:paraId="7E7CB79A"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Demonstrates limited understanding of the book or includes many inaccurate details.</w:t>
                  </w:r>
                </w:p>
              </w:tc>
              <w:tc>
                <w:tcPr>
                  <w:tcW w:w="0" w:type="auto"/>
                  <w:vAlign w:val="center"/>
                  <w:hideMark/>
                </w:tcPr>
                <w:p w14:paraId="119C9B84"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2C5EF7F7" w14:textId="77777777" w:rsidTr="002D304D">
              <w:trPr>
                <w:tblCellSpacing w:w="15" w:type="dxa"/>
              </w:trPr>
              <w:tc>
                <w:tcPr>
                  <w:tcW w:w="0" w:type="auto"/>
                  <w:vAlign w:val="center"/>
                  <w:hideMark/>
                </w:tcPr>
                <w:p w14:paraId="5E2C3FAB"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 xml:space="preserve">Creativity &amp; Completion of the Netflix </w:t>
                  </w:r>
                  <w:r w:rsidRPr="00E30DBF">
                    <w:rPr>
                      <w:rStyle w:val="Strong"/>
                      <w:rFonts w:ascii="Times New Roman" w:hAnsi="Times New Roman" w:cs="Times New Roman"/>
                      <w:color w:val="000000" w:themeColor="text1"/>
                    </w:rPr>
                    <w:lastRenderedPageBreak/>
                    <w:t>Pitch</w:t>
                  </w:r>
                </w:p>
              </w:tc>
              <w:tc>
                <w:tcPr>
                  <w:tcW w:w="0" w:type="auto"/>
                  <w:vAlign w:val="center"/>
                  <w:hideMark/>
                </w:tcPr>
                <w:p w14:paraId="629368CC"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Completes all required components (cast, scenes, poster, </w:t>
                  </w:r>
                  <w:r w:rsidRPr="00E30DBF">
                    <w:rPr>
                      <w:rFonts w:ascii="Times New Roman" w:hAnsi="Times New Roman" w:cs="Times New Roman"/>
                      <w:color w:val="000000" w:themeColor="text1"/>
                    </w:rPr>
                    <w:lastRenderedPageBreak/>
                    <w:t>soundtrack, recommendation, rating) in a highly creative and engaging way.</w:t>
                  </w:r>
                </w:p>
              </w:tc>
              <w:tc>
                <w:tcPr>
                  <w:tcW w:w="0" w:type="auto"/>
                  <w:vAlign w:val="center"/>
                  <w:hideMark/>
                </w:tcPr>
                <w:p w14:paraId="4C28469B"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Completes most components </w:t>
                  </w:r>
                  <w:r w:rsidRPr="00E30DBF">
                    <w:rPr>
                      <w:rFonts w:ascii="Times New Roman" w:hAnsi="Times New Roman" w:cs="Times New Roman"/>
                      <w:color w:val="000000" w:themeColor="text1"/>
                    </w:rPr>
                    <w:lastRenderedPageBreak/>
                    <w:t>with some creativity.</w:t>
                  </w:r>
                </w:p>
              </w:tc>
              <w:tc>
                <w:tcPr>
                  <w:tcW w:w="0" w:type="auto"/>
                  <w:vAlign w:val="center"/>
                  <w:hideMark/>
                </w:tcPr>
                <w:p w14:paraId="402982BF"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Several required components are missing or lack </w:t>
                  </w:r>
                  <w:r w:rsidRPr="00E30DBF">
                    <w:rPr>
                      <w:rFonts w:ascii="Times New Roman" w:hAnsi="Times New Roman" w:cs="Times New Roman"/>
                      <w:color w:val="000000" w:themeColor="text1"/>
                    </w:rPr>
                    <w:lastRenderedPageBreak/>
                    <w:t>creativity.</w:t>
                  </w:r>
                </w:p>
              </w:tc>
              <w:tc>
                <w:tcPr>
                  <w:tcW w:w="0" w:type="auto"/>
                  <w:vAlign w:val="center"/>
                  <w:hideMark/>
                </w:tcPr>
                <w:p w14:paraId="1389BC72"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Presentation is incomplete or shows very little </w:t>
                  </w:r>
                  <w:r w:rsidRPr="00E30DBF">
                    <w:rPr>
                      <w:rFonts w:ascii="Times New Roman" w:hAnsi="Times New Roman" w:cs="Times New Roman"/>
                      <w:color w:val="000000" w:themeColor="text1"/>
                    </w:rPr>
                    <w:lastRenderedPageBreak/>
                    <w:t>creativity.</w:t>
                  </w:r>
                </w:p>
              </w:tc>
              <w:tc>
                <w:tcPr>
                  <w:tcW w:w="0" w:type="auto"/>
                  <w:vAlign w:val="center"/>
                  <w:hideMark/>
                </w:tcPr>
                <w:p w14:paraId="260F19D6"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lastRenderedPageBreak/>
                    <w:t>/4</w:t>
                  </w:r>
                </w:p>
              </w:tc>
            </w:tr>
            <w:tr w:rsidR="00E30DBF" w:rsidRPr="00E30DBF" w14:paraId="3E616658" w14:textId="77777777" w:rsidTr="002D304D">
              <w:trPr>
                <w:tblCellSpacing w:w="15" w:type="dxa"/>
              </w:trPr>
              <w:tc>
                <w:tcPr>
                  <w:tcW w:w="0" w:type="auto"/>
                  <w:vAlign w:val="center"/>
                  <w:hideMark/>
                </w:tcPr>
                <w:p w14:paraId="525B94AC"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Explanations &amp; Supporting Reasons</w:t>
                  </w:r>
                </w:p>
              </w:tc>
              <w:tc>
                <w:tcPr>
                  <w:tcW w:w="0" w:type="auto"/>
                  <w:vAlign w:val="center"/>
                  <w:hideMark/>
                </w:tcPr>
                <w:p w14:paraId="1E637170"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Clearly explains every choice (casting, scenes, music, rating, etc.) using strong reasons and evidence from the book.</w:t>
                  </w:r>
                </w:p>
              </w:tc>
              <w:tc>
                <w:tcPr>
                  <w:tcW w:w="0" w:type="auto"/>
                  <w:vAlign w:val="center"/>
                  <w:hideMark/>
                </w:tcPr>
                <w:p w14:paraId="68039F31"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Most choices are explained with reasonable support.</w:t>
                  </w:r>
                </w:p>
              </w:tc>
              <w:tc>
                <w:tcPr>
                  <w:tcW w:w="0" w:type="auto"/>
                  <w:vAlign w:val="center"/>
                  <w:hideMark/>
                </w:tcPr>
                <w:p w14:paraId="6DFEFBE8"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Some explanations are unclear or lack evidence from the story.</w:t>
                  </w:r>
                </w:p>
              </w:tc>
              <w:tc>
                <w:tcPr>
                  <w:tcW w:w="0" w:type="auto"/>
                  <w:vAlign w:val="center"/>
                  <w:hideMark/>
                </w:tcPr>
                <w:p w14:paraId="6A12DCB4"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Very few explanations are provided, or they are unsupported.</w:t>
                  </w:r>
                </w:p>
              </w:tc>
              <w:tc>
                <w:tcPr>
                  <w:tcW w:w="0" w:type="auto"/>
                  <w:vAlign w:val="center"/>
                  <w:hideMark/>
                </w:tcPr>
                <w:p w14:paraId="70A9D51B"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701165CA" w14:textId="77777777" w:rsidTr="002D304D">
              <w:trPr>
                <w:tblCellSpacing w:w="15" w:type="dxa"/>
              </w:trPr>
              <w:tc>
                <w:tcPr>
                  <w:tcW w:w="0" w:type="auto"/>
                  <w:vAlign w:val="center"/>
                  <w:hideMark/>
                </w:tcPr>
                <w:p w14:paraId="39A00946"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Speaking &amp; Delivery</w:t>
                  </w:r>
                </w:p>
              </w:tc>
              <w:tc>
                <w:tcPr>
                  <w:tcW w:w="0" w:type="auto"/>
                  <w:vAlign w:val="center"/>
                  <w:hideMark/>
                </w:tcPr>
                <w:p w14:paraId="4B908AF6"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All group members speak clearly, confidently, make eye contact, and are well prepared. Little or no reading from notes.</w:t>
                  </w:r>
                </w:p>
              </w:tc>
              <w:tc>
                <w:tcPr>
                  <w:tcW w:w="0" w:type="auto"/>
                  <w:vAlign w:val="center"/>
                  <w:hideMark/>
                </w:tcPr>
                <w:p w14:paraId="032FD29E"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Most members speak clearly with only minor hesitation or reading.</w:t>
                  </w:r>
                </w:p>
              </w:tc>
              <w:tc>
                <w:tcPr>
                  <w:tcW w:w="0" w:type="auto"/>
                  <w:vAlign w:val="center"/>
                  <w:hideMark/>
                </w:tcPr>
                <w:p w14:paraId="5CAFA34E"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Presentation depends heavily on notes or has several speaking problems.</w:t>
                  </w:r>
                </w:p>
              </w:tc>
              <w:tc>
                <w:tcPr>
                  <w:tcW w:w="0" w:type="auto"/>
                  <w:vAlign w:val="center"/>
                  <w:hideMark/>
                </w:tcPr>
                <w:p w14:paraId="5918D21C"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Difficult to hear, understand, or follow. Little preparation is evident.</w:t>
                  </w:r>
                </w:p>
              </w:tc>
              <w:tc>
                <w:tcPr>
                  <w:tcW w:w="0" w:type="auto"/>
                  <w:vAlign w:val="center"/>
                  <w:hideMark/>
                </w:tcPr>
                <w:p w14:paraId="284166CC"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3D6EBA02" w14:textId="77777777" w:rsidTr="002D304D">
              <w:trPr>
                <w:tblCellSpacing w:w="15" w:type="dxa"/>
              </w:trPr>
              <w:tc>
                <w:tcPr>
                  <w:tcW w:w="0" w:type="auto"/>
                  <w:vAlign w:val="center"/>
                  <w:hideMark/>
                </w:tcPr>
                <w:p w14:paraId="667AF3BC"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Teamwork &amp; Organization</w:t>
                  </w:r>
                </w:p>
              </w:tc>
              <w:tc>
                <w:tcPr>
                  <w:tcW w:w="0" w:type="auto"/>
                  <w:vAlign w:val="center"/>
                  <w:hideMark/>
                </w:tcPr>
                <w:p w14:paraId="15E56F28"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All members participate equally. The presentation is well organized, smooth, and stays within the time limit.</w:t>
                  </w:r>
                </w:p>
              </w:tc>
              <w:tc>
                <w:tcPr>
                  <w:tcW w:w="0" w:type="auto"/>
                  <w:vAlign w:val="center"/>
                  <w:hideMark/>
                </w:tcPr>
                <w:p w14:paraId="1DE60EAD"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Most members participate, and the presentation is organized.</w:t>
                  </w:r>
                </w:p>
              </w:tc>
              <w:tc>
                <w:tcPr>
                  <w:tcW w:w="0" w:type="auto"/>
                  <w:vAlign w:val="center"/>
                  <w:hideMark/>
                </w:tcPr>
                <w:p w14:paraId="1DCDBEB8"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Unequal participation or weak organization.</w:t>
                  </w:r>
                </w:p>
              </w:tc>
              <w:tc>
                <w:tcPr>
                  <w:tcW w:w="0" w:type="auto"/>
                  <w:vAlign w:val="center"/>
                  <w:hideMark/>
                </w:tcPr>
                <w:p w14:paraId="791A5156" w14:textId="77777777" w:rsidR="00344337" w:rsidRPr="00E30DBF" w:rsidRDefault="00344337" w:rsidP="002D304D">
                  <w:pPr>
                    <w:rPr>
                      <w:rFonts w:ascii="Times New Roman" w:hAnsi="Times New Roman" w:cs="Times New Roman"/>
                      <w:color w:val="000000" w:themeColor="text1"/>
                    </w:rPr>
                  </w:pPr>
                  <w:r w:rsidRPr="00E30DBF">
                    <w:rPr>
                      <w:rFonts w:ascii="Times New Roman" w:hAnsi="Times New Roman" w:cs="Times New Roman"/>
                      <w:color w:val="000000" w:themeColor="text1"/>
                    </w:rPr>
                    <w:t>Poor organization, little teamwork, or presentation is far outside the time limit.</w:t>
                  </w:r>
                </w:p>
              </w:tc>
              <w:tc>
                <w:tcPr>
                  <w:tcW w:w="0" w:type="auto"/>
                  <w:vAlign w:val="center"/>
                  <w:hideMark/>
                </w:tcPr>
                <w:p w14:paraId="01AF4ECD" w14:textId="77777777" w:rsidR="00344337" w:rsidRPr="00E30DBF" w:rsidRDefault="00344337" w:rsidP="002D304D">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bl>
          <w:p w14:paraId="5BE2A6A9" w14:textId="77777777" w:rsidR="00344337" w:rsidRPr="00E30DBF" w:rsidRDefault="00344337" w:rsidP="00344337">
            <w:pPr>
              <w:pStyle w:val="Heading3"/>
              <w:rPr>
                <w:rFonts w:ascii="Times New Roman" w:hAnsi="Times New Roman" w:cs="Times New Roman"/>
                <w:color w:val="000000" w:themeColor="text1"/>
              </w:rPr>
            </w:pPr>
            <w:r w:rsidRPr="00E30DBF">
              <w:rPr>
                <w:rStyle w:val="Strong"/>
                <w:rFonts w:ascii="Times New Roman" w:hAnsi="Times New Roman" w:cs="Times New Roman"/>
                <w:b w:val="0"/>
                <w:bCs w:val="0"/>
                <w:color w:val="000000" w:themeColor="text1"/>
              </w:rPr>
              <w:t>Total: _____ / 20</w:t>
            </w:r>
          </w:p>
        </w:tc>
      </w:tr>
    </w:tbl>
    <w:p w14:paraId="6C852BC8" w14:textId="77777777" w:rsidR="00344337" w:rsidRPr="00E30DBF" w:rsidRDefault="00344337" w:rsidP="00344337">
      <w:pPr>
        <w:pStyle w:val="NormalWeb"/>
        <w:rPr>
          <w:color w:val="000000" w:themeColor="text1"/>
        </w:rPr>
      </w:pPr>
    </w:p>
    <w:p w14:paraId="4E651B07" w14:textId="77777777" w:rsidR="00344337" w:rsidRPr="00E30DBF" w:rsidRDefault="00344337">
      <w:pPr>
        <w:rPr>
          <w:rFonts w:ascii="Times New Roman" w:hAnsi="Times New Roman" w:cs="Times New Roman"/>
          <w:color w:val="000000" w:themeColor="text1"/>
        </w:rPr>
      </w:pPr>
    </w:p>
    <w:p w14:paraId="3F436A13" w14:textId="77777777" w:rsidR="008E1D2B" w:rsidRPr="00E30DBF" w:rsidRDefault="008E1D2B" w:rsidP="008E1D2B">
      <w:pPr>
        <w:pStyle w:val="Heading1"/>
        <w:rPr>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t>Group 2: Conspiracy Theory –</w:t>
      </w:r>
      <w:r w:rsidRPr="00E30DBF">
        <w:rPr>
          <w:rStyle w:val="apple-converted-space"/>
          <w:rFonts w:ascii="Times New Roman" w:hAnsi="Times New Roman" w:cs="Times New Roman"/>
          <w:color w:val="000000" w:themeColor="text1"/>
        </w:rPr>
        <w:t> </w:t>
      </w:r>
      <w:r w:rsidRPr="00E30DBF">
        <w:rPr>
          <w:rStyle w:val="Emphasis"/>
          <w:rFonts w:ascii="Times New Roman" w:hAnsi="Times New Roman" w:cs="Times New Roman"/>
          <w:color w:val="000000" w:themeColor="text1"/>
        </w:rPr>
        <w:t>Every Falling Star</w:t>
      </w:r>
    </w:p>
    <w:p w14:paraId="18492682" w14:textId="6DCF8814" w:rsidR="008E1D2B" w:rsidRPr="00E30DBF" w:rsidRDefault="006F1191" w:rsidP="008E1D2B">
      <w:pPr>
        <w:pStyle w:val="Heading2"/>
        <w:rPr>
          <w:rStyle w:val="Strong"/>
          <w:rFonts w:ascii="Times New Roman" w:hAnsi="Times New Roman" w:cs="Times New Roman"/>
          <w:b/>
          <w:bCs/>
          <w:color w:val="000000" w:themeColor="text1"/>
        </w:rPr>
      </w:pPr>
      <w:r w:rsidRPr="00E30DBF">
        <w:rPr>
          <w:rStyle w:val="Strong"/>
          <w:rFonts w:ascii="Times New Roman" w:hAnsi="Times New Roman" w:cs="Times New Roman"/>
          <w:b/>
          <w:bCs/>
          <w:color w:val="000000" w:themeColor="text1"/>
        </w:rPr>
        <w:t xml:space="preserve">Instructions for Group </w:t>
      </w:r>
      <w:proofErr w:type="gramStart"/>
      <w:r w:rsidRPr="00E30DBF">
        <w:rPr>
          <w:rStyle w:val="Strong"/>
          <w:rFonts w:ascii="Times New Roman" w:hAnsi="Times New Roman" w:cs="Times New Roman"/>
          <w:b/>
          <w:bCs/>
          <w:color w:val="000000" w:themeColor="text1"/>
        </w:rPr>
        <w:t>2 :</w:t>
      </w:r>
      <w:proofErr w:type="gramEnd"/>
      <w:r w:rsidRPr="00E30DBF">
        <w:rPr>
          <w:rStyle w:val="Strong"/>
          <w:rFonts w:ascii="Times New Roman" w:hAnsi="Times New Roman" w:cs="Times New Roman"/>
          <w:b/>
          <w:bCs/>
          <w:color w:val="000000" w:themeColor="text1"/>
        </w:rPr>
        <w:t xml:space="preserve"> </w:t>
      </w:r>
    </w:p>
    <w:p w14:paraId="3298EC97" w14:textId="77777777" w:rsidR="006F1191" w:rsidRPr="00E30DBF" w:rsidRDefault="006F1191" w:rsidP="006F1191">
      <w:pPr>
        <w:rPr>
          <w:rFonts w:ascii="Times New Roman" w:hAnsi="Times New Roman" w:cs="Times New Roman"/>
          <w:color w:val="000000" w:themeColor="text1"/>
        </w:rPr>
      </w:pPr>
    </w:p>
    <w:p w14:paraId="6CF8D8EA" w14:textId="59615DF6" w:rsidR="006F1191" w:rsidRPr="00E30DBF" w:rsidRDefault="006F1191" w:rsidP="006F1191">
      <w:pPr>
        <w:rPr>
          <w:rFonts w:ascii="Times New Roman" w:hAnsi="Times New Roman" w:cs="Times New Roman"/>
          <w:color w:val="000000" w:themeColor="text1"/>
        </w:rPr>
      </w:pPr>
      <w:r w:rsidRPr="00E30DBF">
        <w:rPr>
          <w:rFonts w:ascii="Times New Roman" w:hAnsi="Times New Roman" w:cs="Times New Roman"/>
          <w:color w:val="000000" w:themeColor="text1"/>
        </w:rPr>
        <w:t xml:space="preserve">Group </w:t>
      </w:r>
      <w:proofErr w:type="gramStart"/>
      <w:r w:rsidRPr="00E30DBF">
        <w:rPr>
          <w:rFonts w:ascii="Times New Roman" w:hAnsi="Times New Roman" w:cs="Times New Roman"/>
          <w:color w:val="000000" w:themeColor="text1"/>
        </w:rPr>
        <w:t>2 :</w:t>
      </w:r>
      <w:proofErr w:type="gramEnd"/>
      <w:r w:rsidRPr="00E30DBF">
        <w:rPr>
          <w:rFonts w:ascii="Times New Roman" w:hAnsi="Times New Roman" w:cs="Times New Roman"/>
          <w:color w:val="000000" w:themeColor="text1"/>
        </w:rPr>
        <w:t xml:space="preserve"> </w:t>
      </w:r>
    </w:p>
    <w:p w14:paraId="62899A59"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Koki</w:t>
      </w:r>
    </w:p>
    <w:p w14:paraId="53F342FD"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Sumin</w:t>
      </w:r>
    </w:p>
    <w:p w14:paraId="365DCB03"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Walter</w:t>
      </w:r>
    </w:p>
    <w:p w14:paraId="47420988"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lastRenderedPageBreak/>
        <w:t>Ryo</w:t>
      </w:r>
    </w:p>
    <w:p w14:paraId="7C99401A" w14:textId="303C6891"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Shirley</w:t>
      </w:r>
    </w:p>
    <w:p w14:paraId="259F4B01"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p>
    <w:p w14:paraId="2ABEA4D4" w14:textId="010C9E14" w:rsidR="008E1D2B" w:rsidRPr="00E30DBF" w:rsidRDefault="008E1D2B" w:rsidP="008E1D2B">
      <w:pPr>
        <w:pStyle w:val="NormalWeb"/>
        <w:rPr>
          <w:color w:val="000000" w:themeColor="text1"/>
        </w:rPr>
      </w:pPr>
      <w:r w:rsidRPr="00E30DBF">
        <w:rPr>
          <w:color w:val="000000" w:themeColor="text1"/>
        </w:rPr>
        <w:t>Imagine you are investigative journalists creating a</w:t>
      </w:r>
      <w:r w:rsidRPr="00E30DBF">
        <w:rPr>
          <w:rStyle w:val="apple-converted-space"/>
          <w:color w:val="000000" w:themeColor="text1"/>
        </w:rPr>
        <w:t> </w:t>
      </w:r>
      <w:r w:rsidRPr="00E30DBF">
        <w:rPr>
          <w:rStyle w:val="Strong"/>
          <w:color w:val="000000" w:themeColor="text1"/>
        </w:rPr>
        <w:t>Netflix conspiracy documentary</w:t>
      </w:r>
      <w:r w:rsidRPr="00E30DBF">
        <w:rPr>
          <w:rStyle w:val="apple-converted-space"/>
          <w:color w:val="000000" w:themeColor="text1"/>
        </w:rPr>
        <w:t> </w:t>
      </w:r>
      <w:r w:rsidRPr="00E30DBF">
        <w:rPr>
          <w:color w:val="000000" w:themeColor="text1"/>
        </w:rPr>
        <w:t>called</w:t>
      </w:r>
      <w:r w:rsidRPr="00E30DBF">
        <w:rPr>
          <w:rStyle w:val="apple-converted-space"/>
          <w:color w:val="000000" w:themeColor="text1"/>
        </w:rPr>
        <w:t> </w:t>
      </w:r>
      <w:r w:rsidRPr="00E30DBF">
        <w:rPr>
          <w:rStyle w:val="Strong"/>
          <w:color w:val="000000" w:themeColor="text1"/>
        </w:rPr>
        <w:t>The Hidden Truth Behind</w:t>
      </w:r>
      <w:r w:rsidRPr="00E30DBF">
        <w:rPr>
          <w:rStyle w:val="apple-converted-space"/>
          <w:b/>
          <w:bCs/>
          <w:color w:val="000000" w:themeColor="text1"/>
        </w:rPr>
        <w:t> </w:t>
      </w:r>
      <w:r w:rsidRPr="00E30DBF">
        <w:rPr>
          <w:rStyle w:val="Emphasis"/>
          <w:b/>
          <w:bCs/>
          <w:color w:val="000000" w:themeColor="text1"/>
        </w:rPr>
        <w:t>Every Falling Star</w:t>
      </w:r>
      <w:r w:rsidRPr="00E30DBF">
        <w:rPr>
          <w:rStyle w:val="Strong"/>
          <w:color w:val="000000" w:themeColor="text1"/>
        </w:rPr>
        <w:t>.</w:t>
      </w:r>
      <w:r w:rsidRPr="00E30DBF">
        <w:rPr>
          <w:color w:val="000000" w:themeColor="text1"/>
        </w:rPr>
        <w:t xml:space="preserve"> Your job is to create</w:t>
      </w:r>
      <w:r w:rsidRPr="00E30DBF">
        <w:rPr>
          <w:rStyle w:val="apple-converted-space"/>
          <w:color w:val="000000" w:themeColor="text1"/>
        </w:rPr>
        <w:t> </w:t>
      </w:r>
      <w:r w:rsidRPr="00E30DBF">
        <w:rPr>
          <w:rStyle w:val="Strong"/>
          <w:color w:val="000000" w:themeColor="text1"/>
        </w:rPr>
        <w:t>one original conspiracy theory</w:t>
      </w:r>
      <w:r w:rsidRPr="00E30DBF">
        <w:rPr>
          <w:rStyle w:val="apple-converted-space"/>
          <w:color w:val="000000" w:themeColor="text1"/>
        </w:rPr>
        <w:t> </w:t>
      </w:r>
      <w:r w:rsidRPr="00E30DBF">
        <w:rPr>
          <w:color w:val="000000" w:themeColor="text1"/>
        </w:rPr>
        <w:t>based on the events or characters in the book.</w:t>
      </w:r>
      <w:r w:rsidRPr="00E30DBF">
        <w:rPr>
          <w:rStyle w:val="apple-converted-space"/>
          <w:color w:val="000000" w:themeColor="text1"/>
        </w:rPr>
        <w:t> </w:t>
      </w:r>
      <w:r w:rsidRPr="00E30DBF">
        <w:rPr>
          <w:rStyle w:val="Strong"/>
          <w:color w:val="000000" w:themeColor="text1"/>
        </w:rPr>
        <w:t>Your theory does not have to be true, but it must be believable and supported with evidence from the story.</w:t>
      </w:r>
      <w:r w:rsidRPr="00E30DBF">
        <w:rPr>
          <w:rStyle w:val="apple-converted-space"/>
          <w:color w:val="000000" w:themeColor="text1"/>
        </w:rPr>
        <w:t> </w:t>
      </w:r>
      <w:r w:rsidRPr="00E30DBF">
        <w:rPr>
          <w:color w:val="000000" w:themeColor="text1"/>
        </w:rPr>
        <w:t xml:space="preserve">Your goal is to convince the audience that your theory could </w:t>
      </w:r>
      <w:proofErr w:type="gramStart"/>
      <w:r w:rsidRPr="00E30DBF">
        <w:rPr>
          <w:color w:val="000000" w:themeColor="text1"/>
        </w:rPr>
        <w:t>actually be</w:t>
      </w:r>
      <w:proofErr w:type="gramEnd"/>
      <w:r w:rsidRPr="00E30DBF">
        <w:rPr>
          <w:color w:val="000000" w:themeColor="text1"/>
        </w:rPr>
        <w:t xml:space="preserve"> true.</w:t>
      </w:r>
    </w:p>
    <w:p w14:paraId="6EC62CC8" w14:textId="3D3CCB2B" w:rsidR="008E1D2B" w:rsidRPr="00E30DBF" w:rsidRDefault="008E1D2B" w:rsidP="008E1D2B">
      <w:pPr>
        <w:rPr>
          <w:rFonts w:ascii="Times New Roman" w:hAnsi="Times New Roman" w:cs="Times New Roman"/>
          <w:color w:val="000000" w:themeColor="text1"/>
        </w:rPr>
      </w:pPr>
    </w:p>
    <w:p w14:paraId="43B0F7B5" w14:textId="77777777" w:rsidR="008E1D2B" w:rsidRPr="00E30DBF" w:rsidRDefault="008E1D2B" w:rsidP="008E1D2B">
      <w:pPr>
        <w:pStyle w:val="Heading2"/>
        <w:rPr>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t>Your presentation (5–7 minutes) must include:</w:t>
      </w:r>
    </w:p>
    <w:p w14:paraId="771BA8C0" w14:textId="46C36622" w:rsidR="008E1D2B" w:rsidRPr="00E30DBF" w:rsidRDefault="008E1D2B" w:rsidP="008E1D2B">
      <w:pPr>
        <w:pStyle w:val="NormalWeb"/>
        <w:rPr>
          <w:color w:val="000000" w:themeColor="text1"/>
        </w:rPr>
      </w:pPr>
      <w:r w:rsidRPr="00E30DBF">
        <w:rPr>
          <w:rStyle w:val="Strong"/>
          <w:color w:val="000000" w:themeColor="text1"/>
        </w:rPr>
        <w:t>Create your conspiracy theory</w:t>
      </w:r>
    </w:p>
    <w:p w14:paraId="7B25D152" w14:textId="77777777" w:rsidR="008E1D2B" w:rsidRPr="00E30DBF" w:rsidRDefault="008E1D2B" w:rsidP="008E1D2B">
      <w:pPr>
        <w:pStyle w:val="NormalWeb"/>
        <w:numPr>
          <w:ilvl w:val="0"/>
          <w:numId w:val="37"/>
        </w:numPr>
        <w:rPr>
          <w:color w:val="000000" w:themeColor="text1"/>
        </w:rPr>
      </w:pPr>
      <w:r w:rsidRPr="00E30DBF">
        <w:rPr>
          <w:color w:val="000000" w:themeColor="text1"/>
        </w:rPr>
        <w:t>Give your documentary a title.</w:t>
      </w:r>
    </w:p>
    <w:p w14:paraId="74DC357D" w14:textId="77777777" w:rsidR="008E1D2B" w:rsidRPr="00E30DBF" w:rsidRDefault="008E1D2B" w:rsidP="008E1D2B">
      <w:pPr>
        <w:pStyle w:val="NormalWeb"/>
        <w:numPr>
          <w:ilvl w:val="0"/>
          <w:numId w:val="37"/>
        </w:numPr>
        <w:rPr>
          <w:color w:val="000000" w:themeColor="text1"/>
        </w:rPr>
      </w:pPr>
      <w:r w:rsidRPr="00E30DBF">
        <w:rPr>
          <w:color w:val="000000" w:themeColor="text1"/>
        </w:rPr>
        <w:t>Clearly explain your conspiracy theory in one or two sentences.</w:t>
      </w:r>
    </w:p>
    <w:p w14:paraId="3EFD029B" w14:textId="77777777" w:rsidR="008E1D2B" w:rsidRPr="00E30DBF" w:rsidRDefault="008E1D2B" w:rsidP="008E1D2B">
      <w:pPr>
        <w:pStyle w:val="NormalWeb"/>
        <w:numPr>
          <w:ilvl w:val="0"/>
          <w:numId w:val="37"/>
        </w:numPr>
        <w:rPr>
          <w:color w:val="000000" w:themeColor="text1"/>
        </w:rPr>
      </w:pPr>
      <w:r w:rsidRPr="00E30DBF">
        <w:rPr>
          <w:color w:val="000000" w:themeColor="text1"/>
        </w:rPr>
        <w:t>Your theory should be original, believable, and connected to the book.</w:t>
      </w:r>
    </w:p>
    <w:p w14:paraId="0B59DA70" w14:textId="52A5ED6F" w:rsidR="008E1D2B" w:rsidRPr="00E30DBF" w:rsidRDefault="008E1D2B" w:rsidP="008E1D2B">
      <w:pPr>
        <w:pStyle w:val="NormalWeb"/>
        <w:rPr>
          <w:color w:val="000000" w:themeColor="text1"/>
        </w:rPr>
      </w:pPr>
      <w:r w:rsidRPr="00E30DBF">
        <w:rPr>
          <w:rStyle w:val="Emphasis"/>
          <w:color w:val="000000" w:themeColor="text1"/>
        </w:rPr>
        <w:t xml:space="preserve">Examples </w:t>
      </w:r>
      <w:proofErr w:type="gramStart"/>
      <w:r w:rsidRPr="00E30DBF">
        <w:rPr>
          <w:rStyle w:val="Emphasis"/>
          <w:color w:val="000000" w:themeColor="text1"/>
        </w:rPr>
        <w:t>( create</w:t>
      </w:r>
      <w:proofErr w:type="gramEnd"/>
      <w:r w:rsidRPr="00E30DBF">
        <w:rPr>
          <w:rStyle w:val="Emphasis"/>
          <w:color w:val="000000" w:themeColor="text1"/>
        </w:rPr>
        <w:t xml:space="preserve"> your own):</w:t>
      </w:r>
    </w:p>
    <w:p w14:paraId="111DC445" w14:textId="77777777" w:rsidR="008E1D2B" w:rsidRPr="00E30DBF" w:rsidRDefault="008E1D2B" w:rsidP="008E1D2B">
      <w:pPr>
        <w:pStyle w:val="NormalWeb"/>
        <w:numPr>
          <w:ilvl w:val="0"/>
          <w:numId w:val="38"/>
        </w:numPr>
        <w:rPr>
          <w:color w:val="000000" w:themeColor="text1"/>
        </w:rPr>
      </w:pPr>
      <w:r w:rsidRPr="00E30DBF">
        <w:rPr>
          <w:color w:val="000000" w:themeColor="text1"/>
        </w:rPr>
        <w:t xml:space="preserve">Was </w:t>
      </w:r>
      <w:proofErr w:type="spellStart"/>
      <w:r w:rsidRPr="00E30DBF">
        <w:rPr>
          <w:color w:val="000000" w:themeColor="text1"/>
        </w:rPr>
        <w:t>Sungju's</w:t>
      </w:r>
      <w:proofErr w:type="spellEnd"/>
      <w:r w:rsidRPr="00E30DBF">
        <w:rPr>
          <w:color w:val="000000" w:themeColor="text1"/>
        </w:rPr>
        <w:t xml:space="preserve"> father secretly working for another country?</w:t>
      </w:r>
    </w:p>
    <w:p w14:paraId="3DF697FD" w14:textId="730D4996" w:rsidR="008E1D2B" w:rsidRPr="00E30DBF" w:rsidRDefault="008E1D2B" w:rsidP="008E1D2B">
      <w:pPr>
        <w:pStyle w:val="NormalWeb"/>
        <w:numPr>
          <w:ilvl w:val="0"/>
          <w:numId w:val="38"/>
        </w:numPr>
        <w:rPr>
          <w:color w:val="000000" w:themeColor="text1"/>
        </w:rPr>
      </w:pPr>
      <w:r w:rsidRPr="00E30DBF">
        <w:rPr>
          <w:color w:val="000000" w:themeColor="text1"/>
        </w:rPr>
        <w:t xml:space="preserve">Was someone secretly helping </w:t>
      </w:r>
      <w:proofErr w:type="spellStart"/>
      <w:r w:rsidRPr="00E30DBF">
        <w:rPr>
          <w:color w:val="000000" w:themeColor="text1"/>
        </w:rPr>
        <w:t>Sungju</w:t>
      </w:r>
      <w:proofErr w:type="spellEnd"/>
      <w:r w:rsidRPr="00E30DBF">
        <w:rPr>
          <w:color w:val="000000" w:themeColor="text1"/>
        </w:rPr>
        <w:t xml:space="preserve"> survive?</w:t>
      </w:r>
    </w:p>
    <w:p w14:paraId="3831911D" w14:textId="100074F0" w:rsidR="008E1D2B" w:rsidRPr="00E30DBF" w:rsidRDefault="008E1D2B" w:rsidP="008E1D2B">
      <w:pPr>
        <w:pStyle w:val="NormalWeb"/>
        <w:rPr>
          <w:color w:val="000000" w:themeColor="text1"/>
        </w:rPr>
      </w:pPr>
      <w:r w:rsidRPr="00E30DBF">
        <w:rPr>
          <w:rStyle w:val="Strong"/>
          <w:color w:val="000000" w:themeColor="text1"/>
        </w:rPr>
        <w:t>Create an Investigation Board</w:t>
      </w:r>
      <w:r w:rsidRPr="00E30DBF">
        <w:rPr>
          <w:color w:val="000000" w:themeColor="text1"/>
        </w:rPr>
        <w:br/>
        <w:t>Design an evidence board like detectives use in movies.</w:t>
      </w:r>
    </w:p>
    <w:p w14:paraId="6098D4F5" w14:textId="77777777" w:rsidR="008E1D2B" w:rsidRPr="00E30DBF" w:rsidRDefault="008E1D2B" w:rsidP="008E1D2B">
      <w:pPr>
        <w:pStyle w:val="NormalWeb"/>
        <w:rPr>
          <w:color w:val="000000" w:themeColor="text1"/>
        </w:rPr>
      </w:pPr>
      <w:r w:rsidRPr="00E30DBF">
        <w:rPr>
          <w:color w:val="000000" w:themeColor="text1"/>
        </w:rPr>
        <w:t>Your board should include:</w:t>
      </w:r>
    </w:p>
    <w:p w14:paraId="622EA985" w14:textId="77777777" w:rsidR="008E1D2B" w:rsidRPr="00E30DBF" w:rsidRDefault="008E1D2B" w:rsidP="008E1D2B">
      <w:pPr>
        <w:pStyle w:val="NormalWeb"/>
        <w:numPr>
          <w:ilvl w:val="0"/>
          <w:numId w:val="39"/>
        </w:numPr>
        <w:rPr>
          <w:color w:val="000000" w:themeColor="text1"/>
        </w:rPr>
      </w:pPr>
      <w:r w:rsidRPr="00E30DBF">
        <w:rPr>
          <w:color w:val="000000" w:themeColor="text1"/>
        </w:rPr>
        <w:t>Photos or drawings of important characters</w:t>
      </w:r>
    </w:p>
    <w:p w14:paraId="332A5073" w14:textId="77777777" w:rsidR="008E1D2B" w:rsidRPr="00E30DBF" w:rsidRDefault="008E1D2B" w:rsidP="008E1D2B">
      <w:pPr>
        <w:pStyle w:val="NormalWeb"/>
        <w:numPr>
          <w:ilvl w:val="0"/>
          <w:numId w:val="39"/>
        </w:numPr>
        <w:rPr>
          <w:color w:val="000000" w:themeColor="text1"/>
        </w:rPr>
      </w:pPr>
      <w:r w:rsidRPr="00E30DBF">
        <w:rPr>
          <w:color w:val="000000" w:themeColor="text1"/>
        </w:rPr>
        <w:t>Clues connected with arrows or string</w:t>
      </w:r>
    </w:p>
    <w:p w14:paraId="795D0C4A" w14:textId="77777777" w:rsidR="008E1D2B" w:rsidRPr="00E30DBF" w:rsidRDefault="008E1D2B" w:rsidP="008E1D2B">
      <w:pPr>
        <w:pStyle w:val="NormalWeb"/>
        <w:numPr>
          <w:ilvl w:val="0"/>
          <w:numId w:val="39"/>
        </w:numPr>
        <w:rPr>
          <w:color w:val="000000" w:themeColor="text1"/>
        </w:rPr>
      </w:pPr>
      <w:r w:rsidRPr="00E30DBF">
        <w:rPr>
          <w:color w:val="000000" w:themeColor="text1"/>
        </w:rPr>
        <w:t>Important locations</w:t>
      </w:r>
    </w:p>
    <w:p w14:paraId="01AD5BC9" w14:textId="77777777" w:rsidR="008E1D2B" w:rsidRPr="00E30DBF" w:rsidRDefault="008E1D2B" w:rsidP="008E1D2B">
      <w:pPr>
        <w:pStyle w:val="NormalWeb"/>
        <w:numPr>
          <w:ilvl w:val="0"/>
          <w:numId w:val="39"/>
        </w:numPr>
        <w:rPr>
          <w:color w:val="000000" w:themeColor="text1"/>
        </w:rPr>
      </w:pPr>
      <w:r w:rsidRPr="00E30DBF">
        <w:rPr>
          <w:color w:val="000000" w:themeColor="text1"/>
        </w:rPr>
        <w:t>Evidence from the book</w:t>
      </w:r>
    </w:p>
    <w:p w14:paraId="72A6ECE2" w14:textId="77777777" w:rsidR="008E1D2B" w:rsidRPr="00E30DBF" w:rsidRDefault="008E1D2B" w:rsidP="008E1D2B">
      <w:pPr>
        <w:pStyle w:val="NormalWeb"/>
        <w:numPr>
          <w:ilvl w:val="0"/>
          <w:numId w:val="39"/>
        </w:numPr>
        <w:rPr>
          <w:color w:val="000000" w:themeColor="text1"/>
        </w:rPr>
      </w:pPr>
      <w:r w:rsidRPr="00E30DBF">
        <w:rPr>
          <w:color w:val="000000" w:themeColor="text1"/>
        </w:rPr>
        <w:t>Notes, question marks, or timelines</w:t>
      </w:r>
    </w:p>
    <w:p w14:paraId="08DA8328" w14:textId="77777777" w:rsidR="008E1D2B" w:rsidRPr="00E30DBF" w:rsidRDefault="008E1D2B" w:rsidP="008E1D2B">
      <w:pPr>
        <w:pStyle w:val="NormalWeb"/>
        <w:numPr>
          <w:ilvl w:val="0"/>
          <w:numId w:val="39"/>
        </w:numPr>
        <w:rPr>
          <w:color w:val="000000" w:themeColor="text1"/>
        </w:rPr>
      </w:pPr>
      <w:r w:rsidRPr="00E30DBF">
        <w:rPr>
          <w:color w:val="000000" w:themeColor="text1"/>
        </w:rPr>
        <w:t>Anything else that helps explain your theory</w:t>
      </w:r>
    </w:p>
    <w:p w14:paraId="41E652E6" w14:textId="7C92CC30" w:rsidR="008E1D2B" w:rsidRPr="00E30DBF" w:rsidRDefault="008E1D2B" w:rsidP="008E1D2B">
      <w:pPr>
        <w:rPr>
          <w:rFonts w:ascii="Times New Roman" w:hAnsi="Times New Roman" w:cs="Times New Roman"/>
          <w:color w:val="000000" w:themeColor="text1"/>
        </w:rPr>
      </w:pPr>
    </w:p>
    <w:p w14:paraId="3C071254" w14:textId="536EAC08" w:rsidR="008E1D2B" w:rsidRPr="00E30DBF" w:rsidRDefault="008E1D2B" w:rsidP="008E1D2B">
      <w:pPr>
        <w:pStyle w:val="NormalWeb"/>
        <w:rPr>
          <w:color w:val="000000" w:themeColor="text1"/>
        </w:rPr>
      </w:pPr>
      <w:r w:rsidRPr="00E30DBF">
        <w:rPr>
          <w:rStyle w:val="Strong"/>
          <w:color w:val="000000" w:themeColor="text1"/>
        </w:rPr>
        <w:t>Present Your Evidence</w:t>
      </w:r>
      <w:r w:rsidRPr="00E30DBF">
        <w:rPr>
          <w:color w:val="000000" w:themeColor="text1"/>
        </w:rPr>
        <w:br/>
        <w:t>Find</w:t>
      </w:r>
      <w:r w:rsidRPr="00E30DBF">
        <w:rPr>
          <w:rStyle w:val="apple-converted-space"/>
          <w:color w:val="000000" w:themeColor="text1"/>
        </w:rPr>
        <w:t> </w:t>
      </w:r>
      <w:r w:rsidRPr="00E30DBF">
        <w:rPr>
          <w:rStyle w:val="Strong"/>
          <w:color w:val="000000" w:themeColor="text1"/>
        </w:rPr>
        <w:t>at least five pieces of evidence</w:t>
      </w:r>
      <w:r w:rsidRPr="00E30DBF">
        <w:rPr>
          <w:rStyle w:val="apple-converted-space"/>
          <w:color w:val="000000" w:themeColor="text1"/>
        </w:rPr>
        <w:t> </w:t>
      </w:r>
      <w:r w:rsidRPr="00E30DBF">
        <w:rPr>
          <w:color w:val="000000" w:themeColor="text1"/>
        </w:rPr>
        <w:t>from the book that support your conspiracy theory.</w:t>
      </w:r>
    </w:p>
    <w:p w14:paraId="7656F302" w14:textId="77777777" w:rsidR="008E1D2B" w:rsidRPr="00E30DBF" w:rsidRDefault="008E1D2B" w:rsidP="008E1D2B">
      <w:pPr>
        <w:pStyle w:val="NormalWeb"/>
        <w:rPr>
          <w:color w:val="000000" w:themeColor="text1"/>
        </w:rPr>
      </w:pPr>
      <w:r w:rsidRPr="00E30DBF">
        <w:rPr>
          <w:color w:val="000000" w:themeColor="text1"/>
        </w:rPr>
        <w:t>For each piece of evidence, explain:</w:t>
      </w:r>
    </w:p>
    <w:p w14:paraId="00B59369" w14:textId="77777777" w:rsidR="008E1D2B" w:rsidRPr="00E30DBF" w:rsidRDefault="008E1D2B" w:rsidP="008E1D2B">
      <w:pPr>
        <w:pStyle w:val="NormalWeb"/>
        <w:numPr>
          <w:ilvl w:val="0"/>
          <w:numId w:val="40"/>
        </w:numPr>
        <w:rPr>
          <w:color w:val="000000" w:themeColor="text1"/>
        </w:rPr>
      </w:pPr>
      <w:r w:rsidRPr="00E30DBF">
        <w:rPr>
          <w:color w:val="000000" w:themeColor="text1"/>
        </w:rPr>
        <w:t>What happened in the book?</w:t>
      </w:r>
    </w:p>
    <w:p w14:paraId="50E4C40A" w14:textId="77777777" w:rsidR="008E1D2B" w:rsidRPr="00E30DBF" w:rsidRDefault="008E1D2B" w:rsidP="008E1D2B">
      <w:pPr>
        <w:pStyle w:val="NormalWeb"/>
        <w:numPr>
          <w:ilvl w:val="0"/>
          <w:numId w:val="40"/>
        </w:numPr>
        <w:rPr>
          <w:color w:val="000000" w:themeColor="text1"/>
        </w:rPr>
      </w:pPr>
      <w:r w:rsidRPr="00E30DBF">
        <w:rPr>
          <w:color w:val="000000" w:themeColor="text1"/>
        </w:rPr>
        <w:lastRenderedPageBreak/>
        <w:t>Why is it suspicious?</w:t>
      </w:r>
    </w:p>
    <w:p w14:paraId="73418381" w14:textId="77777777" w:rsidR="008E1D2B" w:rsidRPr="00E30DBF" w:rsidRDefault="008E1D2B" w:rsidP="008E1D2B">
      <w:pPr>
        <w:pStyle w:val="NormalWeb"/>
        <w:numPr>
          <w:ilvl w:val="0"/>
          <w:numId w:val="40"/>
        </w:numPr>
        <w:rPr>
          <w:color w:val="000000" w:themeColor="text1"/>
        </w:rPr>
      </w:pPr>
      <w:r w:rsidRPr="00E30DBF">
        <w:rPr>
          <w:color w:val="000000" w:themeColor="text1"/>
        </w:rPr>
        <w:t>How does it support your theory?</w:t>
      </w:r>
    </w:p>
    <w:p w14:paraId="5B28BEA2" w14:textId="13201434" w:rsidR="008E1D2B" w:rsidRPr="00E30DBF" w:rsidRDefault="008E1D2B" w:rsidP="008E1D2B">
      <w:pPr>
        <w:pStyle w:val="NormalWeb"/>
        <w:rPr>
          <w:color w:val="000000" w:themeColor="text1"/>
        </w:rPr>
      </w:pPr>
      <w:r w:rsidRPr="00E30DBF">
        <w:rPr>
          <w:color w:val="000000" w:themeColor="text1"/>
        </w:rPr>
        <w:t>Remember:</w:t>
      </w:r>
      <w:r w:rsidRPr="00E30DBF">
        <w:rPr>
          <w:rStyle w:val="apple-converted-space"/>
          <w:color w:val="000000" w:themeColor="text1"/>
        </w:rPr>
        <w:t> </w:t>
      </w:r>
      <w:r w:rsidRPr="00E30DBF">
        <w:rPr>
          <w:rStyle w:val="Strong"/>
          <w:color w:val="000000" w:themeColor="text1"/>
        </w:rPr>
        <w:t>The evidence must come from the book, but your interpretation can be creative.</w:t>
      </w:r>
    </w:p>
    <w:p w14:paraId="45262544" w14:textId="1D59691F" w:rsidR="008E1D2B" w:rsidRPr="00E30DBF" w:rsidRDefault="008E1D2B" w:rsidP="008E1D2B">
      <w:pPr>
        <w:pStyle w:val="NormalWeb"/>
        <w:rPr>
          <w:color w:val="000000" w:themeColor="text1"/>
        </w:rPr>
      </w:pPr>
      <w:r w:rsidRPr="00E30DBF">
        <w:rPr>
          <w:rStyle w:val="Strong"/>
          <w:color w:val="000000" w:themeColor="text1"/>
        </w:rPr>
        <w:t>Identify the Key Players</w:t>
      </w:r>
      <w:r w:rsidRPr="00E30DBF">
        <w:rPr>
          <w:color w:val="000000" w:themeColor="text1"/>
        </w:rPr>
        <w:br/>
        <w:t>Introduce the people involved in your conspiracy.</w:t>
      </w:r>
    </w:p>
    <w:p w14:paraId="6370886E" w14:textId="77777777" w:rsidR="008E1D2B" w:rsidRPr="00E30DBF" w:rsidRDefault="008E1D2B" w:rsidP="008E1D2B">
      <w:pPr>
        <w:pStyle w:val="NormalWeb"/>
        <w:rPr>
          <w:color w:val="000000" w:themeColor="text1"/>
        </w:rPr>
      </w:pPr>
      <w:r w:rsidRPr="00E30DBF">
        <w:rPr>
          <w:color w:val="000000" w:themeColor="text1"/>
        </w:rPr>
        <w:t>Explain:</w:t>
      </w:r>
    </w:p>
    <w:p w14:paraId="6F2EBEEC" w14:textId="77777777" w:rsidR="008E1D2B" w:rsidRPr="00E30DBF" w:rsidRDefault="008E1D2B" w:rsidP="008E1D2B">
      <w:pPr>
        <w:pStyle w:val="NormalWeb"/>
        <w:numPr>
          <w:ilvl w:val="0"/>
          <w:numId w:val="41"/>
        </w:numPr>
        <w:rPr>
          <w:color w:val="000000" w:themeColor="text1"/>
        </w:rPr>
      </w:pPr>
      <w:r w:rsidRPr="00E30DBF">
        <w:rPr>
          <w:color w:val="000000" w:themeColor="text1"/>
        </w:rPr>
        <w:t>Who can be trusted?</w:t>
      </w:r>
    </w:p>
    <w:p w14:paraId="6F5F5134" w14:textId="77777777" w:rsidR="008E1D2B" w:rsidRPr="00E30DBF" w:rsidRDefault="008E1D2B" w:rsidP="008E1D2B">
      <w:pPr>
        <w:pStyle w:val="NormalWeb"/>
        <w:numPr>
          <w:ilvl w:val="0"/>
          <w:numId w:val="41"/>
        </w:numPr>
        <w:rPr>
          <w:color w:val="000000" w:themeColor="text1"/>
        </w:rPr>
      </w:pPr>
      <w:r w:rsidRPr="00E30DBF">
        <w:rPr>
          <w:color w:val="000000" w:themeColor="text1"/>
        </w:rPr>
        <w:t>Who is suspicious?</w:t>
      </w:r>
    </w:p>
    <w:p w14:paraId="36BB2044" w14:textId="77777777" w:rsidR="008E1D2B" w:rsidRPr="00E30DBF" w:rsidRDefault="008E1D2B" w:rsidP="008E1D2B">
      <w:pPr>
        <w:pStyle w:val="NormalWeb"/>
        <w:numPr>
          <w:ilvl w:val="0"/>
          <w:numId w:val="41"/>
        </w:numPr>
        <w:rPr>
          <w:color w:val="000000" w:themeColor="text1"/>
        </w:rPr>
      </w:pPr>
      <w:r w:rsidRPr="00E30DBF">
        <w:rPr>
          <w:color w:val="000000" w:themeColor="text1"/>
        </w:rPr>
        <w:t>Who benefits from what happened?</w:t>
      </w:r>
    </w:p>
    <w:p w14:paraId="43D1AB97" w14:textId="77777777" w:rsidR="008E1D2B" w:rsidRPr="00E30DBF" w:rsidRDefault="008E1D2B" w:rsidP="008E1D2B">
      <w:pPr>
        <w:pStyle w:val="NormalWeb"/>
        <w:numPr>
          <w:ilvl w:val="0"/>
          <w:numId w:val="41"/>
        </w:numPr>
        <w:rPr>
          <w:color w:val="000000" w:themeColor="text1"/>
        </w:rPr>
      </w:pPr>
      <w:r w:rsidRPr="00E30DBF">
        <w:rPr>
          <w:color w:val="000000" w:themeColor="text1"/>
        </w:rPr>
        <w:t>Who might be hiding the truth?</w:t>
      </w:r>
    </w:p>
    <w:p w14:paraId="5CEADD7A" w14:textId="6AF34E2A" w:rsidR="008E1D2B" w:rsidRPr="00E30DBF" w:rsidRDefault="008E1D2B" w:rsidP="008E1D2B">
      <w:pPr>
        <w:pStyle w:val="NormalWeb"/>
        <w:rPr>
          <w:color w:val="000000" w:themeColor="text1"/>
        </w:rPr>
      </w:pPr>
      <w:r w:rsidRPr="00E30DBF">
        <w:rPr>
          <w:color w:val="000000" w:themeColor="text1"/>
        </w:rPr>
        <w:t>Support your ideas with evidence.</w:t>
      </w:r>
    </w:p>
    <w:p w14:paraId="393F8B28" w14:textId="45D1E924" w:rsidR="008E1D2B" w:rsidRPr="00E30DBF" w:rsidRDefault="008E1D2B" w:rsidP="008E1D2B">
      <w:pPr>
        <w:pStyle w:val="NormalWeb"/>
        <w:rPr>
          <w:color w:val="000000" w:themeColor="text1"/>
        </w:rPr>
      </w:pPr>
      <w:r w:rsidRPr="00E30DBF">
        <w:rPr>
          <w:rStyle w:val="Strong"/>
          <w:color w:val="000000" w:themeColor="text1"/>
        </w:rPr>
        <w:t xml:space="preserve">Create a Documentary </w:t>
      </w:r>
      <w:r w:rsidRPr="00E30DBF">
        <w:rPr>
          <w:color w:val="000000" w:themeColor="text1"/>
        </w:rPr>
        <w:br/>
        <w:t>Record a</w:t>
      </w:r>
      <w:r w:rsidRPr="00E30DBF">
        <w:rPr>
          <w:rStyle w:val="apple-converted-space"/>
          <w:color w:val="000000" w:themeColor="text1"/>
        </w:rPr>
        <w:t> </w:t>
      </w:r>
      <w:r w:rsidRPr="00E30DBF">
        <w:rPr>
          <w:rStyle w:val="Strong"/>
          <w:color w:val="000000" w:themeColor="text1"/>
        </w:rPr>
        <w:t>2–3-minute Netflix-style documentary</w:t>
      </w:r>
      <w:r w:rsidRPr="00E30DBF">
        <w:rPr>
          <w:color w:val="000000" w:themeColor="text1"/>
        </w:rPr>
        <w:t xml:space="preserve"> and show it during your presentation.</w:t>
      </w:r>
    </w:p>
    <w:p w14:paraId="55CA3E58" w14:textId="77777777" w:rsidR="008E1D2B" w:rsidRPr="00E30DBF" w:rsidRDefault="008E1D2B" w:rsidP="008E1D2B">
      <w:pPr>
        <w:pStyle w:val="NormalWeb"/>
        <w:rPr>
          <w:color w:val="000000" w:themeColor="text1"/>
        </w:rPr>
      </w:pPr>
      <w:r w:rsidRPr="00E30DBF">
        <w:rPr>
          <w:color w:val="000000" w:themeColor="text1"/>
        </w:rPr>
        <w:t>Your documentary may include:</w:t>
      </w:r>
    </w:p>
    <w:p w14:paraId="4AC69461" w14:textId="77777777" w:rsidR="008E1D2B" w:rsidRPr="00E30DBF" w:rsidRDefault="008E1D2B" w:rsidP="008E1D2B">
      <w:pPr>
        <w:pStyle w:val="NormalWeb"/>
        <w:numPr>
          <w:ilvl w:val="0"/>
          <w:numId w:val="42"/>
        </w:numPr>
        <w:rPr>
          <w:color w:val="000000" w:themeColor="text1"/>
        </w:rPr>
      </w:pPr>
      <w:r w:rsidRPr="00E30DBF">
        <w:rPr>
          <w:color w:val="000000" w:themeColor="text1"/>
        </w:rPr>
        <w:t>A narrator</w:t>
      </w:r>
    </w:p>
    <w:p w14:paraId="3F3721FC" w14:textId="77777777" w:rsidR="008E1D2B" w:rsidRPr="00E30DBF" w:rsidRDefault="008E1D2B" w:rsidP="008E1D2B">
      <w:pPr>
        <w:pStyle w:val="NormalWeb"/>
        <w:numPr>
          <w:ilvl w:val="0"/>
          <w:numId w:val="42"/>
        </w:numPr>
        <w:rPr>
          <w:color w:val="000000" w:themeColor="text1"/>
        </w:rPr>
      </w:pPr>
      <w:r w:rsidRPr="00E30DBF">
        <w:rPr>
          <w:color w:val="000000" w:themeColor="text1"/>
        </w:rPr>
        <w:t>Interviews with "witnesses" or characters</w:t>
      </w:r>
    </w:p>
    <w:p w14:paraId="411F84BB" w14:textId="77777777" w:rsidR="008E1D2B" w:rsidRPr="00E30DBF" w:rsidRDefault="008E1D2B" w:rsidP="008E1D2B">
      <w:pPr>
        <w:pStyle w:val="NormalWeb"/>
        <w:numPr>
          <w:ilvl w:val="0"/>
          <w:numId w:val="42"/>
        </w:numPr>
        <w:rPr>
          <w:color w:val="000000" w:themeColor="text1"/>
        </w:rPr>
      </w:pPr>
      <w:r w:rsidRPr="00E30DBF">
        <w:rPr>
          <w:color w:val="000000" w:themeColor="text1"/>
        </w:rPr>
        <w:t>Dramatic reenactments</w:t>
      </w:r>
    </w:p>
    <w:p w14:paraId="7133DF02" w14:textId="77777777" w:rsidR="008E1D2B" w:rsidRPr="00E30DBF" w:rsidRDefault="008E1D2B" w:rsidP="008E1D2B">
      <w:pPr>
        <w:pStyle w:val="NormalWeb"/>
        <w:numPr>
          <w:ilvl w:val="0"/>
          <w:numId w:val="42"/>
        </w:numPr>
        <w:rPr>
          <w:color w:val="000000" w:themeColor="text1"/>
        </w:rPr>
      </w:pPr>
      <w:r w:rsidRPr="00E30DBF">
        <w:rPr>
          <w:color w:val="000000" w:themeColor="text1"/>
        </w:rPr>
        <w:t>Fake news reports</w:t>
      </w:r>
    </w:p>
    <w:p w14:paraId="6DFF5133" w14:textId="77777777" w:rsidR="008E1D2B" w:rsidRPr="00E30DBF" w:rsidRDefault="008E1D2B" w:rsidP="008E1D2B">
      <w:pPr>
        <w:pStyle w:val="NormalWeb"/>
        <w:numPr>
          <w:ilvl w:val="0"/>
          <w:numId w:val="42"/>
        </w:numPr>
        <w:rPr>
          <w:color w:val="000000" w:themeColor="text1"/>
        </w:rPr>
      </w:pPr>
      <w:r w:rsidRPr="00E30DBF">
        <w:rPr>
          <w:color w:val="000000" w:themeColor="text1"/>
        </w:rPr>
        <w:t>Secret or classified documents</w:t>
      </w:r>
    </w:p>
    <w:p w14:paraId="76DB0CEE" w14:textId="77777777" w:rsidR="008E1D2B" w:rsidRPr="00E30DBF" w:rsidRDefault="008E1D2B" w:rsidP="008E1D2B">
      <w:pPr>
        <w:pStyle w:val="NormalWeb"/>
        <w:numPr>
          <w:ilvl w:val="0"/>
          <w:numId w:val="42"/>
        </w:numPr>
        <w:rPr>
          <w:color w:val="000000" w:themeColor="text1"/>
        </w:rPr>
      </w:pPr>
      <w:r w:rsidRPr="00E30DBF">
        <w:rPr>
          <w:color w:val="000000" w:themeColor="text1"/>
        </w:rPr>
        <w:t>Maps, timelines, or evidence boards</w:t>
      </w:r>
    </w:p>
    <w:p w14:paraId="4C8C0CF5" w14:textId="77777777" w:rsidR="008E1D2B" w:rsidRPr="00E30DBF" w:rsidRDefault="008E1D2B" w:rsidP="008E1D2B">
      <w:pPr>
        <w:pStyle w:val="NormalWeb"/>
        <w:numPr>
          <w:ilvl w:val="0"/>
          <w:numId w:val="42"/>
        </w:numPr>
        <w:rPr>
          <w:color w:val="000000" w:themeColor="text1"/>
        </w:rPr>
      </w:pPr>
      <w:r w:rsidRPr="00E30DBF">
        <w:rPr>
          <w:color w:val="000000" w:themeColor="text1"/>
        </w:rPr>
        <w:t>Background music, subtitles, or sound effects</w:t>
      </w:r>
    </w:p>
    <w:p w14:paraId="33D9EEA4" w14:textId="77777777" w:rsidR="008E1D2B" w:rsidRPr="00E30DBF" w:rsidRDefault="008E1D2B" w:rsidP="008E1D2B">
      <w:pPr>
        <w:pStyle w:val="NormalWeb"/>
        <w:rPr>
          <w:color w:val="000000" w:themeColor="text1"/>
        </w:rPr>
      </w:pPr>
      <w:r w:rsidRPr="00E30DBF">
        <w:rPr>
          <w:color w:val="000000" w:themeColor="text1"/>
        </w:rPr>
        <w:t>Every group member should appear in or contribute to the documentary.</w:t>
      </w:r>
    </w:p>
    <w:p w14:paraId="338CE7D8" w14:textId="4A8B6101" w:rsidR="008E1D2B" w:rsidRPr="00E30DBF" w:rsidRDefault="008E1D2B" w:rsidP="008E1D2B">
      <w:pPr>
        <w:pStyle w:val="NormalWeb"/>
        <w:rPr>
          <w:color w:val="000000" w:themeColor="text1"/>
        </w:rPr>
      </w:pPr>
      <w:r w:rsidRPr="00E30DBF">
        <w:rPr>
          <w:rStyle w:val="Strong"/>
          <w:color w:val="000000" w:themeColor="text1"/>
        </w:rPr>
        <w:t>Convince the Audience</w:t>
      </w:r>
      <w:r w:rsidRPr="00E30DBF">
        <w:rPr>
          <w:color w:val="000000" w:themeColor="text1"/>
        </w:rPr>
        <w:br/>
        <w:t>Finish by presenting your strongest argument.</w:t>
      </w:r>
    </w:p>
    <w:p w14:paraId="3FA720B0" w14:textId="77777777" w:rsidR="008E1D2B" w:rsidRPr="00E30DBF" w:rsidRDefault="008E1D2B" w:rsidP="008E1D2B">
      <w:pPr>
        <w:pStyle w:val="NormalWeb"/>
        <w:rPr>
          <w:color w:val="000000" w:themeColor="text1"/>
        </w:rPr>
      </w:pPr>
      <w:r w:rsidRPr="00E30DBF">
        <w:rPr>
          <w:color w:val="000000" w:themeColor="text1"/>
        </w:rPr>
        <w:t>Explain:</w:t>
      </w:r>
    </w:p>
    <w:p w14:paraId="099DC3E7" w14:textId="77777777" w:rsidR="008E1D2B" w:rsidRPr="00E30DBF" w:rsidRDefault="008E1D2B" w:rsidP="008E1D2B">
      <w:pPr>
        <w:pStyle w:val="NormalWeb"/>
        <w:numPr>
          <w:ilvl w:val="0"/>
          <w:numId w:val="43"/>
        </w:numPr>
        <w:rPr>
          <w:color w:val="000000" w:themeColor="text1"/>
        </w:rPr>
      </w:pPr>
      <w:r w:rsidRPr="00E30DBF">
        <w:rPr>
          <w:color w:val="000000" w:themeColor="text1"/>
        </w:rPr>
        <w:t>Why should people believe your conspiracy theory?</w:t>
      </w:r>
    </w:p>
    <w:p w14:paraId="04711EBB" w14:textId="77777777" w:rsidR="008E1D2B" w:rsidRPr="00E30DBF" w:rsidRDefault="008E1D2B" w:rsidP="008E1D2B">
      <w:pPr>
        <w:pStyle w:val="NormalWeb"/>
        <w:numPr>
          <w:ilvl w:val="0"/>
          <w:numId w:val="43"/>
        </w:numPr>
        <w:rPr>
          <w:color w:val="000000" w:themeColor="text1"/>
        </w:rPr>
      </w:pPr>
      <w:r w:rsidRPr="00E30DBF">
        <w:rPr>
          <w:color w:val="000000" w:themeColor="text1"/>
        </w:rPr>
        <w:t>Which piece of evidence is the strongest?</w:t>
      </w:r>
    </w:p>
    <w:p w14:paraId="02B4AD0D" w14:textId="77777777" w:rsidR="008E1D2B" w:rsidRPr="00E30DBF" w:rsidRDefault="008E1D2B" w:rsidP="008E1D2B">
      <w:pPr>
        <w:pStyle w:val="NormalWeb"/>
        <w:numPr>
          <w:ilvl w:val="0"/>
          <w:numId w:val="43"/>
        </w:numPr>
        <w:rPr>
          <w:color w:val="000000" w:themeColor="text1"/>
        </w:rPr>
      </w:pPr>
      <w:r w:rsidRPr="00E30DBF">
        <w:rPr>
          <w:color w:val="000000" w:themeColor="text1"/>
        </w:rPr>
        <w:t>What questions remain unanswered?</w:t>
      </w:r>
    </w:p>
    <w:p w14:paraId="685F7947" w14:textId="77777777" w:rsidR="008E1D2B" w:rsidRPr="00E30DBF" w:rsidRDefault="008E1D2B" w:rsidP="008E1D2B">
      <w:pPr>
        <w:pStyle w:val="NormalWeb"/>
        <w:numPr>
          <w:ilvl w:val="0"/>
          <w:numId w:val="43"/>
        </w:numPr>
        <w:rPr>
          <w:color w:val="000000" w:themeColor="text1"/>
        </w:rPr>
      </w:pPr>
      <w:r w:rsidRPr="00E30DBF">
        <w:rPr>
          <w:color w:val="000000" w:themeColor="text1"/>
        </w:rPr>
        <w:t>End with a dramatic conclusion or cliffhanger that leaves the audience thinking.</w:t>
      </w:r>
    </w:p>
    <w:p w14:paraId="31BC836B" w14:textId="2D601FD2" w:rsidR="008E1D2B" w:rsidRPr="00E30DBF" w:rsidRDefault="008E1D2B" w:rsidP="008E1D2B">
      <w:pPr>
        <w:rPr>
          <w:rFonts w:ascii="Times New Roman" w:hAnsi="Times New Roman" w:cs="Times New Roman"/>
          <w:color w:val="000000" w:themeColor="text1"/>
        </w:rPr>
      </w:pPr>
    </w:p>
    <w:p w14:paraId="280A7C8F" w14:textId="77777777" w:rsidR="008E1D2B" w:rsidRPr="00E30DBF" w:rsidRDefault="008E1D2B" w:rsidP="008E1D2B">
      <w:pPr>
        <w:pStyle w:val="Heading3"/>
        <w:rPr>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lastRenderedPageBreak/>
        <w:t>Presentation Requirements</w:t>
      </w:r>
    </w:p>
    <w:p w14:paraId="355947E0" w14:textId="77777777" w:rsidR="008E1D2B" w:rsidRPr="00E30DBF" w:rsidRDefault="008E1D2B" w:rsidP="008E1D2B">
      <w:pPr>
        <w:pStyle w:val="NormalWeb"/>
        <w:numPr>
          <w:ilvl w:val="0"/>
          <w:numId w:val="44"/>
        </w:numPr>
        <w:rPr>
          <w:color w:val="000000" w:themeColor="text1"/>
        </w:rPr>
      </w:pPr>
      <w:r w:rsidRPr="00E30DBF">
        <w:rPr>
          <w:rStyle w:val="Strong"/>
          <w:color w:val="000000" w:themeColor="text1"/>
        </w:rPr>
        <w:t>Length:</w:t>
      </w:r>
      <w:r w:rsidRPr="00E30DBF">
        <w:rPr>
          <w:rStyle w:val="apple-converted-space"/>
          <w:color w:val="000000" w:themeColor="text1"/>
        </w:rPr>
        <w:t> </w:t>
      </w:r>
      <w:r w:rsidRPr="00E30DBF">
        <w:rPr>
          <w:color w:val="000000" w:themeColor="text1"/>
        </w:rPr>
        <w:t>5–7 minutes</w:t>
      </w:r>
    </w:p>
    <w:p w14:paraId="3D27329E" w14:textId="77777777" w:rsidR="008E1D2B" w:rsidRPr="00E30DBF" w:rsidRDefault="008E1D2B" w:rsidP="008E1D2B">
      <w:pPr>
        <w:pStyle w:val="NormalWeb"/>
        <w:numPr>
          <w:ilvl w:val="0"/>
          <w:numId w:val="44"/>
        </w:numPr>
        <w:rPr>
          <w:color w:val="000000" w:themeColor="text1"/>
        </w:rPr>
      </w:pPr>
      <w:r w:rsidRPr="00E30DBF">
        <w:rPr>
          <w:rStyle w:val="Strong"/>
          <w:color w:val="000000" w:themeColor="text1"/>
        </w:rPr>
        <w:t>Every group member must speak.</w:t>
      </w:r>
    </w:p>
    <w:p w14:paraId="23CDB3DD" w14:textId="77777777" w:rsidR="008E1D2B" w:rsidRPr="00E30DBF" w:rsidRDefault="008E1D2B" w:rsidP="008E1D2B">
      <w:pPr>
        <w:pStyle w:val="NormalWeb"/>
        <w:numPr>
          <w:ilvl w:val="0"/>
          <w:numId w:val="44"/>
        </w:numPr>
        <w:rPr>
          <w:color w:val="000000" w:themeColor="text1"/>
        </w:rPr>
      </w:pPr>
      <w:r w:rsidRPr="00E30DBF">
        <w:rPr>
          <w:color w:val="000000" w:themeColor="text1"/>
        </w:rPr>
        <w:t>Use</w:t>
      </w:r>
      <w:r w:rsidRPr="00E30DBF">
        <w:rPr>
          <w:rStyle w:val="apple-converted-space"/>
          <w:color w:val="000000" w:themeColor="text1"/>
        </w:rPr>
        <w:t> </w:t>
      </w:r>
      <w:r w:rsidRPr="00E30DBF">
        <w:rPr>
          <w:rStyle w:val="Strong"/>
          <w:color w:val="000000" w:themeColor="text1"/>
        </w:rPr>
        <w:t>specific evidence from the book</w:t>
      </w:r>
      <w:r w:rsidRPr="00E30DBF">
        <w:rPr>
          <w:rStyle w:val="apple-converted-space"/>
          <w:color w:val="000000" w:themeColor="text1"/>
        </w:rPr>
        <w:t> </w:t>
      </w:r>
      <w:r w:rsidRPr="00E30DBF">
        <w:rPr>
          <w:color w:val="000000" w:themeColor="text1"/>
        </w:rPr>
        <w:t>to support your theory.</w:t>
      </w:r>
    </w:p>
    <w:p w14:paraId="2579DE4F" w14:textId="511F9F3E" w:rsidR="008E1D2B" w:rsidRPr="00E30DBF" w:rsidRDefault="008E1D2B" w:rsidP="008E1D2B">
      <w:pPr>
        <w:pStyle w:val="NormalWeb"/>
        <w:numPr>
          <w:ilvl w:val="0"/>
          <w:numId w:val="44"/>
        </w:numPr>
        <w:rPr>
          <w:color w:val="000000" w:themeColor="text1"/>
        </w:rPr>
      </w:pPr>
      <w:r w:rsidRPr="00E30DBF">
        <w:rPr>
          <w:color w:val="000000" w:themeColor="text1"/>
        </w:rPr>
        <w:t xml:space="preserve">Be </w:t>
      </w:r>
      <w:r w:rsidR="006F1191" w:rsidRPr="00E30DBF">
        <w:rPr>
          <w:color w:val="000000" w:themeColor="text1"/>
        </w:rPr>
        <w:t>creative but</w:t>
      </w:r>
      <w:r w:rsidRPr="00E30DBF">
        <w:rPr>
          <w:color w:val="000000" w:themeColor="text1"/>
        </w:rPr>
        <w:t xml:space="preserve"> make your theory logical and believable.</w:t>
      </w:r>
    </w:p>
    <w:p w14:paraId="4F5238F1" w14:textId="77777777" w:rsidR="008E1D2B" w:rsidRPr="00E30DBF" w:rsidRDefault="008E1D2B" w:rsidP="008E1D2B">
      <w:pPr>
        <w:pStyle w:val="NormalWeb"/>
        <w:numPr>
          <w:ilvl w:val="0"/>
          <w:numId w:val="44"/>
        </w:numPr>
        <w:rPr>
          <w:b/>
          <w:bCs/>
          <w:color w:val="000000" w:themeColor="text1"/>
          <w:sz w:val="36"/>
          <w:szCs w:val="36"/>
          <w:u w:val="single"/>
        </w:rPr>
      </w:pPr>
      <w:r w:rsidRPr="00E30DBF">
        <w:rPr>
          <w:color w:val="000000" w:themeColor="text1"/>
        </w:rPr>
        <w:t>Use visuals (investigation board, timeline, fake documents, maps, photos, etc.) to strengthen your presentation.</w:t>
      </w:r>
    </w:p>
    <w:p w14:paraId="65E79450" w14:textId="60433869" w:rsidR="008E1D2B" w:rsidRPr="00E30DBF" w:rsidRDefault="008E1D2B" w:rsidP="008E1D2B">
      <w:pPr>
        <w:pStyle w:val="NormalWeb"/>
        <w:rPr>
          <w:b/>
          <w:bCs/>
          <w:color w:val="000000" w:themeColor="text1"/>
          <w:sz w:val="36"/>
          <w:szCs w:val="36"/>
          <w:u w:val="single"/>
        </w:rPr>
      </w:pPr>
      <w:r w:rsidRPr="00E30DBF">
        <w:rPr>
          <w:b/>
          <w:bCs/>
          <w:color w:val="000000" w:themeColor="text1"/>
          <w:sz w:val="36"/>
          <w:szCs w:val="36"/>
          <w:u w:val="single"/>
        </w:rPr>
        <w:t xml:space="preserve">Rubric to follow for </w:t>
      </w:r>
      <w:r w:rsidR="000F3C3D" w:rsidRPr="00E30DBF">
        <w:rPr>
          <w:b/>
          <w:bCs/>
          <w:color w:val="000000" w:themeColor="text1"/>
          <w:sz w:val="36"/>
          <w:szCs w:val="36"/>
          <w:u w:val="single"/>
        </w:rPr>
        <w:t>hit a</w:t>
      </w:r>
      <w:r w:rsidRPr="00E30DBF">
        <w:rPr>
          <w:b/>
          <w:bCs/>
          <w:color w:val="000000" w:themeColor="text1"/>
          <w:sz w:val="36"/>
          <w:szCs w:val="36"/>
          <w:u w:val="single"/>
        </w:rPr>
        <w:t xml:space="preserve"> full </w:t>
      </w:r>
      <w:proofErr w:type="gramStart"/>
      <w:r w:rsidRPr="00E30DBF">
        <w:rPr>
          <w:b/>
          <w:bCs/>
          <w:color w:val="000000" w:themeColor="text1"/>
          <w:sz w:val="36"/>
          <w:szCs w:val="36"/>
          <w:u w:val="single"/>
        </w:rPr>
        <w:t>score !</w:t>
      </w:r>
      <w:proofErr w:type="gramEnd"/>
    </w:p>
    <w:tbl>
      <w:tblPr>
        <w:tblStyle w:val="PlainTable1"/>
        <w:tblW w:w="0" w:type="auto"/>
        <w:tblLook w:val="04A0" w:firstRow="1" w:lastRow="0" w:firstColumn="1" w:lastColumn="0" w:noHBand="0" w:noVBand="1"/>
      </w:tblPr>
      <w:tblGrid>
        <w:gridCol w:w="8856"/>
      </w:tblGrid>
      <w:tr w:rsidR="00E30DBF" w:rsidRPr="00E30DBF" w14:paraId="0FFC6333" w14:textId="77777777" w:rsidTr="008E1D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870"/>
              <w:gridCol w:w="1498"/>
              <w:gridCol w:w="1443"/>
              <w:gridCol w:w="1617"/>
              <w:gridCol w:w="662"/>
            </w:tblGrid>
            <w:tr w:rsidR="00E30DBF" w:rsidRPr="00E30DBF" w14:paraId="3964999D" w14:textId="77777777" w:rsidTr="00FE4FB6">
              <w:trPr>
                <w:tblHeader/>
                <w:tblCellSpacing w:w="15" w:type="dxa"/>
              </w:trPr>
              <w:tc>
                <w:tcPr>
                  <w:tcW w:w="0" w:type="auto"/>
                  <w:vAlign w:val="center"/>
                  <w:hideMark/>
                </w:tcPr>
                <w:p w14:paraId="18086300" w14:textId="77777777" w:rsidR="008E1D2B" w:rsidRPr="00E30DBF" w:rsidRDefault="008E1D2B" w:rsidP="00FE4FB6">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Criteria</w:t>
                  </w:r>
                </w:p>
              </w:tc>
              <w:tc>
                <w:tcPr>
                  <w:tcW w:w="0" w:type="auto"/>
                  <w:vAlign w:val="center"/>
                  <w:hideMark/>
                </w:tcPr>
                <w:p w14:paraId="14CAB92A" w14:textId="77777777" w:rsidR="008E1D2B" w:rsidRPr="00E30DBF" w:rsidRDefault="008E1D2B" w:rsidP="00FE4FB6">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4 – Excellent</w:t>
                  </w:r>
                </w:p>
              </w:tc>
              <w:tc>
                <w:tcPr>
                  <w:tcW w:w="0" w:type="auto"/>
                  <w:vAlign w:val="center"/>
                  <w:hideMark/>
                </w:tcPr>
                <w:p w14:paraId="402E42A5" w14:textId="77777777" w:rsidR="008E1D2B" w:rsidRPr="00E30DBF" w:rsidRDefault="008E1D2B" w:rsidP="00FE4FB6">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3 – Good</w:t>
                  </w:r>
                </w:p>
              </w:tc>
              <w:tc>
                <w:tcPr>
                  <w:tcW w:w="0" w:type="auto"/>
                  <w:vAlign w:val="center"/>
                  <w:hideMark/>
                </w:tcPr>
                <w:p w14:paraId="49BF8B3C" w14:textId="77777777" w:rsidR="008E1D2B" w:rsidRPr="00E30DBF" w:rsidRDefault="008E1D2B" w:rsidP="00FE4FB6">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2 – Developing</w:t>
                  </w:r>
                </w:p>
              </w:tc>
              <w:tc>
                <w:tcPr>
                  <w:tcW w:w="0" w:type="auto"/>
                  <w:vAlign w:val="center"/>
                  <w:hideMark/>
                </w:tcPr>
                <w:p w14:paraId="544D47B9" w14:textId="77777777" w:rsidR="008E1D2B" w:rsidRPr="00E30DBF" w:rsidRDefault="008E1D2B" w:rsidP="00FE4FB6">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1 – Needs Improvement</w:t>
                  </w:r>
                </w:p>
              </w:tc>
              <w:tc>
                <w:tcPr>
                  <w:tcW w:w="0" w:type="auto"/>
                  <w:vAlign w:val="center"/>
                  <w:hideMark/>
                </w:tcPr>
                <w:p w14:paraId="33C576A0" w14:textId="77777777" w:rsidR="008E1D2B" w:rsidRPr="00E30DBF" w:rsidRDefault="008E1D2B" w:rsidP="00FE4FB6">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Points</w:t>
                  </w:r>
                </w:p>
              </w:tc>
            </w:tr>
            <w:tr w:rsidR="00E30DBF" w:rsidRPr="00E30DBF" w14:paraId="61BA5787" w14:textId="77777777" w:rsidTr="00FE4FB6">
              <w:trPr>
                <w:tblCellSpacing w:w="15" w:type="dxa"/>
              </w:trPr>
              <w:tc>
                <w:tcPr>
                  <w:tcW w:w="0" w:type="auto"/>
                  <w:vAlign w:val="center"/>
                  <w:hideMark/>
                </w:tcPr>
                <w:p w14:paraId="6365EC6E"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Originality &amp; Creativity</w:t>
                  </w:r>
                </w:p>
              </w:tc>
              <w:tc>
                <w:tcPr>
                  <w:tcW w:w="0" w:type="auto"/>
                  <w:vAlign w:val="center"/>
                  <w:hideMark/>
                </w:tcPr>
                <w:p w14:paraId="582C3457"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Develops a highly original, imaginative, and engaging conspiracy theory that captures the audience's attention.</w:t>
                  </w:r>
                </w:p>
              </w:tc>
              <w:tc>
                <w:tcPr>
                  <w:tcW w:w="0" w:type="auto"/>
                  <w:vAlign w:val="center"/>
                  <w:hideMark/>
                </w:tcPr>
                <w:p w14:paraId="32E0DB87"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Develops a creative theory with interesting ideas.</w:t>
                  </w:r>
                </w:p>
              </w:tc>
              <w:tc>
                <w:tcPr>
                  <w:tcW w:w="0" w:type="auto"/>
                  <w:vAlign w:val="center"/>
                  <w:hideMark/>
                </w:tcPr>
                <w:p w14:paraId="77528F6C"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Theory shows some creativity but is somewhat predictable.</w:t>
                  </w:r>
                </w:p>
              </w:tc>
              <w:tc>
                <w:tcPr>
                  <w:tcW w:w="0" w:type="auto"/>
                  <w:vAlign w:val="center"/>
                  <w:hideMark/>
                </w:tcPr>
                <w:p w14:paraId="35552A15"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Theory lacks originality or creativity.</w:t>
                  </w:r>
                </w:p>
              </w:tc>
              <w:tc>
                <w:tcPr>
                  <w:tcW w:w="0" w:type="auto"/>
                  <w:vAlign w:val="center"/>
                  <w:hideMark/>
                </w:tcPr>
                <w:p w14:paraId="1F3C273F"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65E303A7" w14:textId="77777777" w:rsidTr="00FE4FB6">
              <w:trPr>
                <w:tblCellSpacing w:w="15" w:type="dxa"/>
              </w:trPr>
              <w:tc>
                <w:tcPr>
                  <w:tcW w:w="0" w:type="auto"/>
                  <w:vAlign w:val="center"/>
                  <w:hideMark/>
                </w:tcPr>
                <w:p w14:paraId="44BCC65C"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Use of Evidence from the Book</w:t>
                  </w:r>
                </w:p>
              </w:tc>
              <w:tc>
                <w:tcPr>
                  <w:tcW w:w="0" w:type="auto"/>
                  <w:vAlign w:val="center"/>
                  <w:hideMark/>
                </w:tcPr>
                <w:p w14:paraId="19129BFA"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Supports the conspiracy theory with multiple accurate examples and details from the book. Evidence is well explained and strongly connected to the theory.</w:t>
                  </w:r>
                </w:p>
              </w:tc>
              <w:tc>
                <w:tcPr>
                  <w:tcW w:w="0" w:type="auto"/>
                  <w:vAlign w:val="center"/>
                  <w:hideMark/>
                </w:tcPr>
                <w:p w14:paraId="79F69684"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Uses several relevant examples from the book with clear explanations.</w:t>
                  </w:r>
                </w:p>
              </w:tc>
              <w:tc>
                <w:tcPr>
                  <w:tcW w:w="0" w:type="auto"/>
                  <w:vAlign w:val="center"/>
                  <w:hideMark/>
                </w:tcPr>
                <w:p w14:paraId="03F937D9"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Uses limited evidence or explanations are sometimes unclear.</w:t>
                  </w:r>
                </w:p>
              </w:tc>
              <w:tc>
                <w:tcPr>
                  <w:tcW w:w="0" w:type="auto"/>
                  <w:vAlign w:val="center"/>
                  <w:hideMark/>
                </w:tcPr>
                <w:p w14:paraId="0AE036E8"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Provides little or no evidence from the book, or evidence is inaccurate.</w:t>
                  </w:r>
                </w:p>
              </w:tc>
              <w:tc>
                <w:tcPr>
                  <w:tcW w:w="0" w:type="auto"/>
                  <w:vAlign w:val="center"/>
                  <w:hideMark/>
                </w:tcPr>
                <w:p w14:paraId="56A7292A"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1BE9A112" w14:textId="77777777" w:rsidTr="00FE4FB6">
              <w:trPr>
                <w:tblCellSpacing w:w="15" w:type="dxa"/>
              </w:trPr>
              <w:tc>
                <w:tcPr>
                  <w:tcW w:w="0" w:type="auto"/>
                  <w:vAlign w:val="center"/>
                  <w:hideMark/>
                </w:tcPr>
                <w:p w14:paraId="510FFDE0"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Logic &amp; Persuasiveness</w:t>
                  </w:r>
                </w:p>
              </w:tc>
              <w:tc>
                <w:tcPr>
                  <w:tcW w:w="0" w:type="auto"/>
                  <w:vAlign w:val="center"/>
                  <w:hideMark/>
                </w:tcPr>
                <w:p w14:paraId="6D8B5CE7"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Presents a well-organized, believable argument. Ideas connect logically, and the audience is effectively convinced.</w:t>
                  </w:r>
                </w:p>
              </w:tc>
              <w:tc>
                <w:tcPr>
                  <w:tcW w:w="0" w:type="auto"/>
                  <w:vAlign w:val="center"/>
                  <w:hideMark/>
                </w:tcPr>
                <w:p w14:paraId="167804A7"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Argument is mostly logical and generally convincing.</w:t>
                  </w:r>
                </w:p>
              </w:tc>
              <w:tc>
                <w:tcPr>
                  <w:tcW w:w="0" w:type="auto"/>
                  <w:vAlign w:val="center"/>
                  <w:hideMark/>
                </w:tcPr>
                <w:p w14:paraId="15574261"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Some ideas are difficult to follow or not fully supported.</w:t>
                  </w:r>
                </w:p>
              </w:tc>
              <w:tc>
                <w:tcPr>
                  <w:tcW w:w="0" w:type="auto"/>
                  <w:vAlign w:val="center"/>
                  <w:hideMark/>
                </w:tcPr>
                <w:p w14:paraId="4F9A3032"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Argument is confusing, inconsistent, or unconvincing.</w:t>
                  </w:r>
                </w:p>
              </w:tc>
              <w:tc>
                <w:tcPr>
                  <w:tcW w:w="0" w:type="auto"/>
                  <w:vAlign w:val="center"/>
                  <w:hideMark/>
                </w:tcPr>
                <w:p w14:paraId="6937C767"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0F5236AD" w14:textId="77777777" w:rsidTr="00FE4FB6">
              <w:trPr>
                <w:tblCellSpacing w:w="15" w:type="dxa"/>
              </w:trPr>
              <w:tc>
                <w:tcPr>
                  <w:tcW w:w="0" w:type="auto"/>
                  <w:vAlign w:val="center"/>
                  <w:hideMark/>
                </w:tcPr>
                <w:p w14:paraId="6CD50388"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 xml:space="preserve">Visuals &amp; Presentation </w:t>
                  </w:r>
                  <w:r w:rsidRPr="00E30DBF">
                    <w:rPr>
                      <w:rStyle w:val="Strong"/>
                      <w:rFonts w:ascii="Times New Roman" w:hAnsi="Times New Roman" w:cs="Times New Roman"/>
                      <w:color w:val="000000" w:themeColor="text1"/>
                    </w:rPr>
                    <w:lastRenderedPageBreak/>
                    <w:t>Design</w:t>
                  </w:r>
                </w:p>
              </w:tc>
              <w:tc>
                <w:tcPr>
                  <w:tcW w:w="0" w:type="auto"/>
                  <w:vAlign w:val="center"/>
                  <w:hideMark/>
                </w:tcPr>
                <w:p w14:paraId="42F569FF"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Uses creative and well-prepared visuals (suspect </w:t>
                  </w:r>
                  <w:r w:rsidRPr="00E30DBF">
                    <w:rPr>
                      <w:rFonts w:ascii="Times New Roman" w:hAnsi="Times New Roman" w:cs="Times New Roman"/>
                      <w:color w:val="000000" w:themeColor="text1"/>
                    </w:rPr>
                    <w:lastRenderedPageBreak/>
                    <w:t>board, timeline, documents, photos, etc.) that greatly enhance the presentation.</w:t>
                  </w:r>
                </w:p>
              </w:tc>
              <w:tc>
                <w:tcPr>
                  <w:tcW w:w="0" w:type="auto"/>
                  <w:vAlign w:val="center"/>
                  <w:hideMark/>
                </w:tcPr>
                <w:p w14:paraId="5BF04390"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Visuals are clear and support the </w:t>
                  </w:r>
                  <w:r w:rsidRPr="00E30DBF">
                    <w:rPr>
                      <w:rFonts w:ascii="Times New Roman" w:hAnsi="Times New Roman" w:cs="Times New Roman"/>
                      <w:color w:val="000000" w:themeColor="text1"/>
                    </w:rPr>
                    <w:lastRenderedPageBreak/>
                    <w:t>presentation well.</w:t>
                  </w:r>
                </w:p>
              </w:tc>
              <w:tc>
                <w:tcPr>
                  <w:tcW w:w="0" w:type="auto"/>
                  <w:vAlign w:val="center"/>
                  <w:hideMark/>
                </w:tcPr>
                <w:p w14:paraId="2B5CC2AE"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Visuals are basic or only somewhat </w:t>
                  </w:r>
                  <w:r w:rsidRPr="00E30DBF">
                    <w:rPr>
                      <w:rFonts w:ascii="Times New Roman" w:hAnsi="Times New Roman" w:cs="Times New Roman"/>
                      <w:color w:val="000000" w:themeColor="text1"/>
                    </w:rPr>
                    <w:lastRenderedPageBreak/>
                    <w:t>connected to the presentation.</w:t>
                  </w:r>
                </w:p>
              </w:tc>
              <w:tc>
                <w:tcPr>
                  <w:tcW w:w="0" w:type="auto"/>
                  <w:vAlign w:val="center"/>
                  <w:hideMark/>
                </w:tcPr>
                <w:p w14:paraId="20A55F1C"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Few or no visuals are included, or they </w:t>
                  </w:r>
                  <w:r w:rsidRPr="00E30DBF">
                    <w:rPr>
                      <w:rFonts w:ascii="Times New Roman" w:hAnsi="Times New Roman" w:cs="Times New Roman"/>
                      <w:color w:val="000000" w:themeColor="text1"/>
                    </w:rPr>
                    <w:lastRenderedPageBreak/>
                    <w:t>do not support the presentation.</w:t>
                  </w:r>
                </w:p>
              </w:tc>
              <w:tc>
                <w:tcPr>
                  <w:tcW w:w="0" w:type="auto"/>
                  <w:vAlign w:val="center"/>
                  <w:hideMark/>
                </w:tcPr>
                <w:p w14:paraId="033E7D1B"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lastRenderedPageBreak/>
                    <w:t>/4</w:t>
                  </w:r>
                </w:p>
              </w:tc>
            </w:tr>
            <w:tr w:rsidR="00E30DBF" w:rsidRPr="00E30DBF" w14:paraId="6A02CFC7" w14:textId="77777777" w:rsidTr="00FE4FB6">
              <w:trPr>
                <w:tblCellSpacing w:w="15" w:type="dxa"/>
              </w:trPr>
              <w:tc>
                <w:tcPr>
                  <w:tcW w:w="0" w:type="auto"/>
                  <w:vAlign w:val="center"/>
                  <w:hideMark/>
                </w:tcPr>
                <w:p w14:paraId="6008315D"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Speaking &amp; Teamwork</w:t>
                  </w:r>
                </w:p>
              </w:tc>
              <w:tc>
                <w:tcPr>
                  <w:tcW w:w="0" w:type="auto"/>
                  <w:vAlign w:val="center"/>
                  <w:hideMark/>
                </w:tcPr>
                <w:p w14:paraId="355A9534"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All group members participate equally, speak clearly and confidently, maintain eye contact, and work together smoothly.</w:t>
                  </w:r>
                </w:p>
              </w:tc>
              <w:tc>
                <w:tcPr>
                  <w:tcW w:w="0" w:type="auto"/>
                  <w:vAlign w:val="center"/>
                  <w:hideMark/>
                </w:tcPr>
                <w:p w14:paraId="6F1AAC40"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Most members participate and speak clearly with minor hesitation.</w:t>
                  </w:r>
                </w:p>
              </w:tc>
              <w:tc>
                <w:tcPr>
                  <w:tcW w:w="0" w:type="auto"/>
                  <w:vAlign w:val="center"/>
                  <w:hideMark/>
                </w:tcPr>
                <w:p w14:paraId="6D4F1493"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Unequal participation or frequent reading from notes.</w:t>
                  </w:r>
                </w:p>
              </w:tc>
              <w:tc>
                <w:tcPr>
                  <w:tcW w:w="0" w:type="auto"/>
                  <w:vAlign w:val="center"/>
                  <w:hideMark/>
                </w:tcPr>
                <w:p w14:paraId="0DD538E0" w14:textId="77777777" w:rsidR="008E1D2B" w:rsidRPr="00E30DBF" w:rsidRDefault="008E1D2B" w:rsidP="00FE4FB6">
                  <w:pPr>
                    <w:rPr>
                      <w:rFonts w:ascii="Times New Roman" w:hAnsi="Times New Roman" w:cs="Times New Roman"/>
                      <w:color w:val="000000" w:themeColor="text1"/>
                    </w:rPr>
                  </w:pPr>
                  <w:r w:rsidRPr="00E30DBF">
                    <w:rPr>
                      <w:rFonts w:ascii="Times New Roman" w:hAnsi="Times New Roman" w:cs="Times New Roman"/>
                      <w:color w:val="000000" w:themeColor="text1"/>
                    </w:rPr>
                    <w:t>One or two members dominate, or the presentation is difficult to follow.</w:t>
                  </w:r>
                </w:p>
              </w:tc>
              <w:tc>
                <w:tcPr>
                  <w:tcW w:w="0" w:type="auto"/>
                  <w:vAlign w:val="center"/>
                  <w:hideMark/>
                </w:tcPr>
                <w:p w14:paraId="47F3AB63" w14:textId="77777777" w:rsidR="008E1D2B" w:rsidRPr="00E30DBF" w:rsidRDefault="008E1D2B" w:rsidP="00FE4FB6">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bl>
          <w:p w14:paraId="08E9E4D5" w14:textId="77777777" w:rsidR="008E1D2B" w:rsidRPr="00E30DBF" w:rsidRDefault="008E1D2B" w:rsidP="008E1D2B">
            <w:pPr>
              <w:pStyle w:val="Heading3"/>
              <w:rPr>
                <w:rFonts w:ascii="Times New Roman" w:hAnsi="Times New Roman" w:cs="Times New Roman"/>
                <w:color w:val="000000" w:themeColor="text1"/>
              </w:rPr>
            </w:pPr>
            <w:r w:rsidRPr="00E30DBF">
              <w:rPr>
                <w:rStyle w:val="Strong"/>
                <w:rFonts w:ascii="Times New Roman" w:hAnsi="Times New Roman" w:cs="Times New Roman"/>
                <w:b w:val="0"/>
                <w:bCs w:val="0"/>
                <w:color w:val="000000" w:themeColor="text1"/>
              </w:rPr>
              <w:t>Total: ______ / 20</w:t>
            </w:r>
          </w:p>
        </w:tc>
      </w:tr>
    </w:tbl>
    <w:p w14:paraId="5829B14E" w14:textId="093D6F60" w:rsidR="00F701F9" w:rsidRPr="00E30DBF" w:rsidRDefault="00F701F9">
      <w:pPr>
        <w:rPr>
          <w:rFonts w:ascii="Times New Roman" w:eastAsiaTheme="majorEastAsia" w:hAnsi="Times New Roman" w:cs="Times New Roman"/>
          <w:b/>
          <w:bCs/>
          <w:color w:val="000000" w:themeColor="text1"/>
          <w:sz w:val="26"/>
          <w:szCs w:val="26"/>
        </w:rPr>
      </w:pPr>
    </w:p>
    <w:p w14:paraId="05E39E1D" w14:textId="77777777" w:rsidR="006F1191" w:rsidRPr="00E30DBF" w:rsidRDefault="006F1191">
      <w:pPr>
        <w:rPr>
          <w:rFonts w:ascii="Times New Roman" w:hAnsi="Times New Roman" w:cs="Times New Roman"/>
          <w:color w:val="000000" w:themeColor="text1"/>
        </w:rPr>
      </w:pPr>
    </w:p>
    <w:p w14:paraId="094EA13D" w14:textId="77777777" w:rsidR="006F1191" w:rsidRPr="00E30DBF" w:rsidRDefault="006F1191" w:rsidP="006F1191">
      <w:pPr>
        <w:pStyle w:val="Heading1"/>
        <w:rPr>
          <w:rStyle w:val="Emphasis"/>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t>Group 3: Instagram / TikTok Profile –</w:t>
      </w:r>
      <w:r w:rsidRPr="00E30DBF">
        <w:rPr>
          <w:rStyle w:val="apple-converted-space"/>
          <w:rFonts w:ascii="Times New Roman" w:hAnsi="Times New Roman" w:cs="Times New Roman"/>
          <w:color w:val="000000" w:themeColor="text1"/>
        </w:rPr>
        <w:t> </w:t>
      </w:r>
      <w:r w:rsidRPr="00E30DBF">
        <w:rPr>
          <w:rStyle w:val="Emphasis"/>
          <w:rFonts w:ascii="Times New Roman" w:hAnsi="Times New Roman" w:cs="Times New Roman"/>
          <w:color w:val="000000" w:themeColor="text1"/>
        </w:rPr>
        <w:t>Every Falling Star</w:t>
      </w:r>
    </w:p>
    <w:p w14:paraId="70AF9F93" w14:textId="77777777" w:rsidR="000F3C3D" w:rsidRPr="00E30DBF" w:rsidRDefault="000F3C3D" w:rsidP="000F3C3D">
      <w:pPr>
        <w:rPr>
          <w:rFonts w:ascii="Times New Roman" w:hAnsi="Times New Roman" w:cs="Times New Roman"/>
          <w:color w:val="000000" w:themeColor="text1"/>
        </w:rPr>
      </w:pPr>
    </w:p>
    <w:p w14:paraId="6E1FE331" w14:textId="76358666" w:rsidR="000F3C3D" w:rsidRPr="00E30DBF" w:rsidRDefault="000F3C3D" w:rsidP="000F3C3D">
      <w:pPr>
        <w:rPr>
          <w:rFonts w:ascii="Times New Roman" w:hAnsi="Times New Roman" w:cs="Times New Roman"/>
          <w:color w:val="000000" w:themeColor="text1"/>
        </w:rPr>
      </w:pPr>
      <w:r w:rsidRPr="00E30DBF">
        <w:rPr>
          <w:rFonts w:ascii="Times New Roman" w:hAnsi="Times New Roman" w:cs="Times New Roman"/>
          <w:color w:val="000000" w:themeColor="text1"/>
        </w:rPr>
        <w:t xml:space="preserve">Group 2: </w:t>
      </w:r>
    </w:p>
    <w:p w14:paraId="6E45DA93"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Judy</w:t>
      </w:r>
    </w:p>
    <w:p w14:paraId="08DF2E12"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Waldir</w:t>
      </w:r>
    </w:p>
    <w:p w14:paraId="74F714F8"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Andrea</w:t>
      </w:r>
    </w:p>
    <w:p w14:paraId="45EC6348"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Melissa</w:t>
      </w:r>
    </w:p>
    <w:p w14:paraId="18A99E4B" w14:textId="77777777" w:rsidR="000F3C3D" w:rsidRPr="00E30DBF" w:rsidRDefault="000F3C3D" w:rsidP="000F3C3D">
      <w:pPr>
        <w:spacing w:after="0" w:line="240" w:lineRule="auto"/>
        <w:rPr>
          <w:rFonts w:ascii="Times New Roman" w:eastAsia="Times New Roman" w:hAnsi="Times New Roman" w:cs="Times New Roman"/>
          <w:color w:val="000000" w:themeColor="text1"/>
          <w:sz w:val="24"/>
          <w:szCs w:val="24"/>
          <w:lang w:eastAsia="zh-CN"/>
        </w:rPr>
      </w:pPr>
      <w:r w:rsidRPr="00E30DBF">
        <w:rPr>
          <w:rFonts w:ascii="Times New Roman" w:eastAsia="Times New Roman" w:hAnsi="Times New Roman" w:cs="Times New Roman"/>
          <w:color w:val="000000" w:themeColor="text1"/>
          <w:sz w:val="24"/>
          <w:szCs w:val="24"/>
          <w:lang w:eastAsia="zh-CN"/>
        </w:rPr>
        <w:t>Lucas</w:t>
      </w:r>
    </w:p>
    <w:p w14:paraId="74BA35A3" w14:textId="77777777" w:rsidR="000F3C3D" w:rsidRPr="00E30DBF" w:rsidRDefault="000F3C3D" w:rsidP="000F3C3D">
      <w:pPr>
        <w:rPr>
          <w:rFonts w:ascii="Times New Roman" w:hAnsi="Times New Roman" w:cs="Times New Roman"/>
          <w:color w:val="000000" w:themeColor="text1"/>
        </w:rPr>
      </w:pPr>
    </w:p>
    <w:p w14:paraId="288C578F" w14:textId="77777777" w:rsidR="006F1191" w:rsidRPr="00E30DBF" w:rsidRDefault="006F1191" w:rsidP="006F1191">
      <w:pPr>
        <w:pStyle w:val="Heading2"/>
        <w:rPr>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t>Your Challenge</w:t>
      </w:r>
    </w:p>
    <w:p w14:paraId="2B07DDD8" w14:textId="77777777" w:rsidR="006F1191" w:rsidRPr="00E30DBF" w:rsidRDefault="006F1191" w:rsidP="006F1191">
      <w:pPr>
        <w:pStyle w:val="NormalWeb"/>
        <w:rPr>
          <w:color w:val="000000" w:themeColor="text1"/>
        </w:rPr>
      </w:pPr>
      <w:r w:rsidRPr="00E30DBF">
        <w:rPr>
          <w:color w:val="000000" w:themeColor="text1"/>
        </w:rPr>
        <w:t>Imagine that social media existed during the events of</w:t>
      </w:r>
      <w:r w:rsidRPr="00E30DBF">
        <w:rPr>
          <w:rStyle w:val="apple-converted-space"/>
          <w:color w:val="000000" w:themeColor="text1"/>
        </w:rPr>
        <w:t> </w:t>
      </w:r>
      <w:r w:rsidRPr="00E30DBF">
        <w:rPr>
          <w:rStyle w:val="Emphasis"/>
          <w:color w:val="000000" w:themeColor="text1"/>
        </w:rPr>
        <w:t>Every Falling Star</w:t>
      </w:r>
      <w:r w:rsidRPr="00E30DBF">
        <w:rPr>
          <w:color w:val="000000" w:themeColor="text1"/>
        </w:rPr>
        <w:t>. Your group has been hired to create an</w:t>
      </w:r>
      <w:r w:rsidRPr="00E30DBF">
        <w:rPr>
          <w:rStyle w:val="apple-converted-space"/>
          <w:color w:val="000000" w:themeColor="text1"/>
        </w:rPr>
        <w:t> </w:t>
      </w:r>
      <w:r w:rsidRPr="00E30DBF">
        <w:rPr>
          <w:rStyle w:val="Strong"/>
          <w:color w:val="000000" w:themeColor="text1"/>
        </w:rPr>
        <w:t>Instagram or TikTok account</w:t>
      </w:r>
      <w:r w:rsidRPr="00E30DBF">
        <w:rPr>
          <w:rStyle w:val="apple-converted-space"/>
          <w:color w:val="000000" w:themeColor="text1"/>
        </w:rPr>
        <w:t> </w:t>
      </w:r>
      <w:r w:rsidRPr="00E30DBF">
        <w:rPr>
          <w:color w:val="000000" w:themeColor="text1"/>
        </w:rPr>
        <w:t>for</w:t>
      </w:r>
      <w:r w:rsidRPr="00E30DBF">
        <w:rPr>
          <w:rStyle w:val="apple-converted-space"/>
          <w:color w:val="000000" w:themeColor="text1"/>
        </w:rPr>
        <w:t> </w:t>
      </w:r>
      <w:proofErr w:type="spellStart"/>
      <w:r w:rsidRPr="00E30DBF">
        <w:rPr>
          <w:rStyle w:val="Strong"/>
          <w:color w:val="000000" w:themeColor="text1"/>
        </w:rPr>
        <w:t>Sungju</w:t>
      </w:r>
      <w:proofErr w:type="spellEnd"/>
      <w:r w:rsidRPr="00E30DBF">
        <w:rPr>
          <w:rStyle w:val="Strong"/>
          <w:color w:val="000000" w:themeColor="text1"/>
        </w:rPr>
        <w:t xml:space="preserve"> or another important character</w:t>
      </w:r>
      <w:r w:rsidRPr="00E30DBF">
        <w:rPr>
          <w:rStyle w:val="apple-converted-space"/>
          <w:color w:val="000000" w:themeColor="text1"/>
        </w:rPr>
        <w:t> </w:t>
      </w:r>
      <w:r w:rsidRPr="00E30DBF">
        <w:rPr>
          <w:color w:val="000000" w:themeColor="text1"/>
        </w:rPr>
        <w:t>from the book.</w:t>
      </w:r>
    </w:p>
    <w:p w14:paraId="2A0372B1" w14:textId="14D80BF7" w:rsidR="006F1191" w:rsidRPr="00E30DBF" w:rsidRDefault="006F1191" w:rsidP="006F1191">
      <w:pPr>
        <w:pStyle w:val="NormalWeb"/>
        <w:rPr>
          <w:color w:val="000000" w:themeColor="text1"/>
        </w:rPr>
      </w:pPr>
      <w:r w:rsidRPr="00E30DBF">
        <w:rPr>
          <w:color w:val="000000" w:themeColor="text1"/>
        </w:rPr>
        <w:t>Your goal is to show the character's personality, emotions, and journey through social media while staying true to the story.</w:t>
      </w:r>
    </w:p>
    <w:p w14:paraId="6153CC29" w14:textId="77777777" w:rsidR="006F1191" w:rsidRPr="00E30DBF" w:rsidRDefault="006F1191" w:rsidP="006F1191">
      <w:pPr>
        <w:pStyle w:val="Heading2"/>
        <w:rPr>
          <w:rFonts w:ascii="Times New Roman" w:hAnsi="Times New Roman" w:cs="Times New Roman"/>
          <w:color w:val="000000" w:themeColor="text1"/>
        </w:rPr>
      </w:pPr>
      <w:r w:rsidRPr="00E30DBF">
        <w:rPr>
          <w:rStyle w:val="Strong"/>
          <w:rFonts w:ascii="Times New Roman" w:hAnsi="Times New Roman" w:cs="Times New Roman"/>
          <w:b/>
          <w:bCs/>
          <w:color w:val="000000" w:themeColor="text1"/>
        </w:rPr>
        <w:t>Your presentation (5–7 minutes) must include:</w:t>
      </w:r>
    </w:p>
    <w:p w14:paraId="66CC3542" w14:textId="2D203D90" w:rsidR="006F1191" w:rsidRPr="00E30DBF" w:rsidRDefault="006F1191" w:rsidP="006F1191">
      <w:pPr>
        <w:pStyle w:val="NormalWeb"/>
        <w:rPr>
          <w:color w:val="000000" w:themeColor="text1"/>
        </w:rPr>
      </w:pPr>
      <w:r w:rsidRPr="00E30DBF">
        <w:rPr>
          <w:rStyle w:val="apple-converted-space"/>
          <w:color w:val="000000" w:themeColor="text1"/>
        </w:rPr>
        <w:t> </w:t>
      </w:r>
      <w:r w:rsidRPr="00E30DBF">
        <w:rPr>
          <w:rStyle w:val="Strong"/>
          <w:color w:val="000000" w:themeColor="text1"/>
        </w:rPr>
        <w:t>Create the Profile</w:t>
      </w:r>
    </w:p>
    <w:p w14:paraId="43240230" w14:textId="77777777" w:rsidR="006F1191" w:rsidRPr="00E30DBF" w:rsidRDefault="006F1191" w:rsidP="006F1191">
      <w:pPr>
        <w:numPr>
          <w:ilvl w:val="0"/>
          <w:numId w:val="5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Username</w:t>
      </w:r>
    </w:p>
    <w:p w14:paraId="5774C3C7" w14:textId="77777777" w:rsidR="006F1191" w:rsidRPr="00E30DBF" w:rsidRDefault="006F1191" w:rsidP="006F1191">
      <w:pPr>
        <w:numPr>
          <w:ilvl w:val="0"/>
          <w:numId w:val="5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Profile picture</w:t>
      </w:r>
    </w:p>
    <w:p w14:paraId="3587890D" w14:textId="77777777" w:rsidR="006F1191" w:rsidRPr="00E30DBF" w:rsidRDefault="006F1191" w:rsidP="006F1191">
      <w:pPr>
        <w:numPr>
          <w:ilvl w:val="0"/>
          <w:numId w:val="5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Bio</w:t>
      </w:r>
    </w:p>
    <w:p w14:paraId="2BA196CF" w14:textId="77777777" w:rsidR="006F1191" w:rsidRPr="00E30DBF" w:rsidRDefault="006F1191" w:rsidP="006F1191">
      <w:pPr>
        <w:numPr>
          <w:ilvl w:val="0"/>
          <w:numId w:val="5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Number of followers and following</w:t>
      </w:r>
    </w:p>
    <w:p w14:paraId="71D81B48" w14:textId="2575D095" w:rsidR="006F1191" w:rsidRPr="00E30DBF" w:rsidRDefault="006F1191" w:rsidP="006F1191">
      <w:pPr>
        <w:numPr>
          <w:ilvl w:val="0"/>
          <w:numId w:val="54"/>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Explain why your profile matches the character.</w:t>
      </w:r>
    </w:p>
    <w:p w14:paraId="0A9B81AF" w14:textId="13999DB2" w:rsidR="006F1191" w:rsidRPr="00E30DBF" w:rsidRDefault="006F1191" w:rsidP="006F1191">
      <w:pPr>
        <w:pStyle w:val="NormalWeb"/>
        <w:rPr>
          <w:color w:val="000000" w:themeColor="text1"/>
        </w:rPr>
      </w:pPr>
      <w:r w:rsidRPr="00E30DBF">
        <w:rPr>
          <w:rStyle w:val="Strong"/>
          <w:color w:val="000000" w:themeColor="text1"/>
        </w:rPr>
        <w:t>Create 4 Posts</w:t>
      </w:r>
      <w:r w:rsidRPr="00E30DBF">
        <w:rPr>
          <w:color w:val="000000" w:themeColor="text1"/>
        </w:rPr>
        <w:br/>
        <w:t>Each post must include:</w:t>
      </w:r>
    </w:p>
    <w:p w14:paraId="0ACAD90A" w14:textId="77777777" w:rsidR="006F1191" w:rsidRPr="00E30DBF" w:rsidRDefault="006F1191" w:rsidP="006F1191">
      <w:pPr>
        <w:numPr>
          <w:ilvl w:val="0"/>
          <w:numId w:val="5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A picture or drawing</w:t>
      </w:r>
    </w:p>
    <w:p w14:paraId="22F50C88" w14:textId="77777777" w:rsidR="006F1191" w:rsidRPr="00E30DBF" w:rsidRDefault="006F1191" w:rsidP="006F1191">
      <w:pPr>
        <w:numPr>
          <w:ilvl w:val="0"/>
          <w:numId w:val="5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A caption written from the character's point of view</w:t>
      </w:r>
    </w:p>
    <w:p w14:paraId="2DEE8437" w14:textId="77777777" w:rsidR="006F1191" w:rsidRPr="00E30DBF" w:rsidRDefault="006F1191" w:rsidP="006F1191">
      <w:pPr>
        <w:numPr>
          <w:ilvl w:val="0"/>
          <w:numId w:val="5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At least</w:t>
      </w:r>
      <w:r w:rsidRPr="00E30DBF">
        <w:rPr>
          <w:rStyle w:val="apple-converted-space"/>
          <w:rFonts w:ascii="Times New Roman" w:hAnsi="Times New Roman" w:cs="Times New Roman"/>
          <w:color w:val="000000" w:themeColor="text1"/>
        </w:rPr>
        <w:t> </w:t>
      </w:r>
      <w:r w:rsidRPr="00E30DBF">
        <w:rPr>
          <w:rStyle w:val="Strong"/>
          <w:rFonts w:ascii="Times New Roman" w:hAnsi="Times New Roman" w:cs="Times New Roman"/>
          <w:color w:val="000000" w:themeColor="text1"/>
        </w:rPr>
        <w:t>three comments</w:t>
      </w:r>
      <w:r w:rsidRPr="00E30DBF">
        <w:rPr>
          <w:rStyle w:val="apple-converted-space"/>
          <w:rFonts w:ascii="Times New Roman" w:hAnsi="Times New Roman" w:cs="Times New Roman"/>
          <w:color w:val="000000" w:themeColor="text1"/>
        </w:rPr>
        <w:t> </w:t>
      </w:r>
      <w:r w:rsidRPr="00E30DBF">
        <w:rPr>
          <w:rFonts w:ascii="Times New Roman" w:hAnsi="Times New Roman" w:cs="Times New Roman"/>
          <w:color w:val="000000" w:themeColor="text1"/>
        </w:rPr>
        <w:t>from other characters</w:t>
      </w:r>
    </w:p>
    <w:p w14:paraId="3252FE69" w14:textId="77777777" w:rsidR="006F1191" w:rsidRPr="00E30DBF" w:rsidRDefault="006F1191" w:rsidP="006F1191">
      <w:pPr>
        <w:numPr>
          <w:ilvl w:val="0"/>
          <w:numId w:val="55"/>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Hashtags</w:t>
      </w:r>
    </w:p>
    <w:p w14:paraId="34F6C01C" w14:textId="77777777" w:rsidR="006F1191" w:rsidRPr="00E30DBF" w:rsidRDefault="006F1191" w:rsidP="006F1191">
      <w:pPr>
        <w:pStyle w:val="NormalWeb"/>
        <w:rPr>
          <w:color w:val="000000" w:themeColor="text1"/>
        </w:rPr>
      </w:pPr>
      <w:r w:rsidRPr="00E30DBF">
        <w:rPr>
          <w:color w:val="000000" w:themeColor="text1"/>
        </w:rPr>
        <w:t>For each post, explain:</w:t>
      </w:r>
    </w:p>
    <w:p w14:paraId="7934D453" w14:textId="77777777" w:rsidR="006F1191" w:rsidRPr="00E30DBF" w:rsidRDefault="006F1191" w:rsidP="006F1191">
      <w:pPr>
        <w:numPr>
          <w:ilvl w:val="0"/>
          <w:numId w:val="56"/>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Which event from the book it represents.</w:t>
      </w:r>
    </w:p>
    <w:p w14:paraId="7AC27267" w14:textId="77777777" w:rsidR="006F1191" w:rsidRPr="00E30DBF" w:rsidRDefault="006F1191" w:rsidP="006F1191">
      <w:pPr>
        <w:numPr>
          <w:ilvl w:val="0"/>
          <w:numId w:val="56"/>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Why you chose this moment.</w:t>
      </w:r>
    </w:p>
    <w:p w14:paraId="10ABDC2C" w14:textId="48E691C2" w:rsidR="006F1191" w:rsidRPr="00E30DBF" w:rsidRDefault="006F1191" w:rsidP="006F1191">
      <w:pPr>
        <w:spacing w:after="0"/>
        <w:rPr>
          <w:rFonts w:ascii="Times New Roman" w:hAnsi="Times New Roman" w:cs="Times New Roman"/>
          <w:color w:val="000000" w:themeColor="text1"/>
        </w:rPr>
      </w:pPr>
    </w:p>
    <w:p w14:paraId="2C2A361D" w14:textId="647318C3" w:rsidR="006F1191" w:rsidRPr="00E30DBF" w:rsidRDefault="006F1191" w:rsidP="006F1191">
      <w:pPr>
        <w:pStyle w:val="NormalWeb"/>
        <w:rPr>
          <w:color w:val="000000" w:themeColor="text1"/>
        </w:rPr>
      </w:pPr>
      <w:r w:rsidRPr="00E30DBF">
        <w:rPr>
          <w:rStyle w:val="Strong"/>
          <w:color w:val="000000" w:themeColor="text1"/>
        </w:rPr>
        <w:t>Create Three Stories or TikTok Videos</w:t>
      </w:r>
      <w:r w:rsidRPr="00E30DBF">
        <w:rPr>
          <w:color w:val="000000" w:themeColor="text1"/>
        </w:rPr>
        <w:br/>
        <w:t>For each one, explain:</w:t>
      </w:r>
    </w:p>
    <w:p w14:paraId="6A6ABDDD" w14:textId="77777777" w:rsidR="006F1191" w:rsidRPr="00E30DBF" w:rsidRDefault="006F1191" w:rsidP="006F1191">
      <w:pPr>
        <w:numPr>
          <w:ilvl w:val="0"/>
          <w:numId w:val="57"/>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What happens in the video.</w:t>
      </w:r>
    </w:p>
    <w:p w14:paraId="1C02C47E" w14:textId="77777777" w:rsidR="006F1191" w:rsidRPr="00E30DBF" w:rsidRDefault="006F1191" w:rsidP="006F1191">
      <w:pPr>
        <w:numPr>
          <w:ilvl w:val="0"/>
          <w:numId w:val="57"/>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What music would be used.</w:t>
      </w:r>
    </w:p>
    <w:p w14:paraId="3138DD42" w14:textId="77777777" w:rsidR="006F1191" w:rsidRPr="00E30DBF" w:rsidRDefault="006F1191" w:rsidP="006F1191">
      <w:pPr>
        <w:numPr>
          <w:ilvl w:val="0"/>
          <w:numId w:val="57"/>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Why the character would post it.</w:t>
      </w:r>
    </w:p>
    <w:p w14:paraId="0B77FCCE" w14:textId="77777777" w:rsidR="000F3C3D" w:rsidRPr="00E30DBF" w:rsidRDefault="000F3C3D" w:rsidP="000F3C3D">
      <w:pPr>
        <w:pStyle w:val="NormalWeb"/>
        <w:numPr>
          <w:ilvl w:val="0"/>
          <w:numId w:val="57"/>
        </w:numPr>
        <w:rPr>
          <w:color w:val="000000" w:themeColor="text1"/>
        </w:rPr>
      </w:pPr>
      <w:r w:rsidRPr="00E30DBF">
        <w:rPr>
          <w:color w:val="000000" w:themeColor="text1"/>
        </w:rPr>
        <w:t>Every group member should appear in or help create the video.</w:t>
      </w:r>
    </w:p>
    <w:p w14:paraId="2C211038" w14:textId="4BA6E032" w:rsidR="000F3C3D" w:rsidRPr="00E30DBF" w:rsidRDefault="000F3C3D" w:rsidP="000F3C3D">
      <w:pPr>
        <w:pStyle w:val="NormalWeb"/>
        <w:numPr>
          <w:ilvl w:val="0"/>
          <w:numId w:val="57"/>
        </w:numPr>
        <w:rPr>
          <w:color w:val="000000" w:themeColor="text1"/>
        </w:rPr>
      </w:pPr>
      <w:r w:rsidRPr="00E30DBF">
        <w:rPr>
          <w:color w:val="000000" w:themeColor="text1"/>
        </w:rPr>
        <w:t>Show it during your presentation.</w:t>
      </w:r>
    </w:p>
    <w:p w14:paraId="522F40EE" w14:textId="2E89D3F9" w:rsidR="006F1191" w:rsidRPr="00E30DBF" w:rsidRDefault="006F1191" w:rsidP="006F1191">
      <w:pPr>
        <w:pStyle w:val="NormalWeb"/>
        <w:rPr>
          <w:color w:val="000000" w:themeColor="text1"/>
        </w:rPr>
      </w:pPr>
      <w:r w:rsidRPr="00E30DBF">
        <w:rPr>
          <w:rStyle w:val="apple-converted-space"/>
          <w:color w:val="000000" w:themeColor="text1"/>
        </w:rPr>
        <w:t> </w:t>
      </w:r>
      <w:r w:rsidRPr="00E30DBF">
        <w:rPr>
          <w:rStyle w:val="Strong"/>
          <w:color w:val="000000" w:themeColor="text1"/>
        </w:rPr>
        <w:t>Show Character Growth</w:t>
      </w:r>
      <w:r w:rsidRPr="00E30DBF">
        <w:rPr>
          <w:color w:val="000000" w:themeColor="text1"/>
        </w:rPr>
        <w:br/>
        <w:t>Explain how your profile changes from the beginning to the end of the story.</w:t>
      </w:r>
    </w:p>
    <w:p w14:paraId="79DACFFC" w14:textId="77777777" w:rsidR="006F1191" w:rsidRPr="00E30DBF" w:rsidRDefault="006F1191" w:rsidP="006F1191">
      <w:pPr>
        <w:pStyle w:val="NormalWeb"/>
        <w:rPr>
          <w:color w:val="000000" w:themeColor="text1"/>
        </w:rPr>
      </w:pPr>
      <w:r w:rsidRPr="00E30DBF">
        <w:rPr>
          <w:color w:val="000000" w:themeColor="text1"/>
        </w:rPr>
        <w:t>Discuss:</w:t>
      </w:r>
    </w:p>
    <w:p w14:paraId="5A69FB78" w14:textId="77777777" w:rsidR="006F1191" w:rsidRPr="00E30DBF" w:rsidRDefault="006F1191" w:rsidP="006F1191">
      <w:pPr>
        <w:numPr>
          <w:ilvl w:val="0"/>
          <w:numId w:val="58"/>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How does the character change?</w:t>
      </w:r>
    </w:p>
    <w:p w14:paraId="2EE10D47" w14:textId="77777777" w:rsidR="006F1191" w:rsidRPr="00E30DBF" w:rsidRDefault="006F1191" w:rsidP="006F1191">
      <w:pPr>
        <w:numPr>
          <w:ilvl w:val="0"/>
          <w:numId w:val="58"/>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Which post best shows that change?</w:t>
      </w:r>
    </w:p>
    <w:p w14:paraId="0AC718BD" w14:textId="77777777" w:rsidR="006F1191" w:rsidRPr="00E30DBF" w:rsidRDefault="006F1191" w:rsidP="006F1191">
      <w:pPr>
        <w:numPr>
          <w:ilvl w:val="0"/>
          <w:numId w:val="58"/>
        </w:numPr>
        <w:spacing w:before="100" w:beforeAutospacing="1" w:after="100" w:afterAutospacing="1" w:line="240" w:lineRule="auto"/>
        <w:rPr>
          <w:rFonts w:ascii="Times New Roman" w:hAnsi="Times New Roman" w:cs="Times New Roman"/>
          <w:color w:val="000000" w:themeColor="text1"/>
        </w:rPr>
      </w:pPr>
      <w:r w:rsidRPr="00E30DBF">
        <w:rPr>
          <w:rFonts w:ascii="Times New Roman" w:hAnsi="Times New Roman" w:cs="Times New Roman"/>
          <w:color w:val="000000" w:themeColor="text1"/>
        </w:rPr>
        <w:t>What lesson does the character learn?</w:t>
      </w:r>
    </w:p>
    <w:p w14:paraId="10A5192F" w14:textId="074366BF" w:rsidR="006F1191" w:rsidRPr="00E30DBF" w:rsidRDefault="006F1191" w:rsidP="006F1191">
      <w:pPr>
        <w:rPr>
          <w:rFonts w:ascii="Times New Roman" w:hAnsi="Times New Roman" w:cs="Times New Roman"/>
          <w:color w:val="000000" w:themeColor="text1"/>
        </w:rPr>
      </w:pPr>
    </w:p>
    <w:p w14:paraId="28C3EA54" w14:textId="3FC95FE4" w:rsidR="006F1191" w:rsidRPr="00E30DBF" w:rsidRDefault="006F1191" w:rsidP="006F1191">
      <w:pPr>
        <w:pStyle w:val="NormalWeb"/>
        <w:rPr>
          <w:color w:val="000000" w:themeColor="text1"/>
        </w:rPr>
      </w:pPr>
      <w:r w:rsidRPr="00E30DBF">
        <w:rPr>
          <w:rStyle w:val="apple-converted-space"/>
          <w:color w:val="000000" w:themeColor="text1"/>
        </w:rPr>
        <w:t> </w:t>
      </w:r>
      <w:r w:rsidRPr="00E30DBF">
        <w:rPr>
          <w:rStyle w:val="Strong"/>
          <w:color w:val="000000" w:themeColor="text1"/>
        </w:rPr>
        <w:t>Finish with a Final Post</w:t>
      </w:r>
      <w:r w:rsidRPr="00E30DBF">
        <w:rPr>
          <w:color w:val="000000" w:themeColor="text1"/>
        </w:rPr>
        <w:br/>
        <w:t>Imagine your character is alive today.</w:t>
      </w:r>
    </w:p>
    <w:p w14:paraId="7F017293" w14:textId="77777777" w:rsidR="006F1191" w:rsidRPr="00E30DBF" w:rsidRDefault="006F1191" w:rsidP="006F1191">
      <w:pPr>
        <w:pStyle w:val="NormalWeb"/>
        <w:rPr>
          <w:color w:val="000000" w:themeColor="text1"/>
        </w:rPr>
      </w:pPr>
      <w:r w:rsidRPr="00E30DBF">
        <w:rPr>
          <w:color w:val="000000" w:themeColor="text1"/>
        </w:rPr>
        <w:t>Create one final post answering:</w:t>
      </w:r>
    </w:p>
    <w:p w14:paraId="75957E57" w14:textId="77777777" w:rsidR="006F1191" w:rsidRPr="00E30DBF" w:rsidRDefault="006F1191" w:rsidP="006F1191">
      <w:pPr>
        <w:pStyle w:val="NormalWeb"/>
        <w:rPr>
          <w:color w:val="000000" w:themeColor="text1"/>
        </w:rPr>
      </w:pPr>
      <w:r w:rsidRPr="00E30DBF">
        <w:rPr>
          <w:rStyle w:val="Strong"/>
          <w:color w:val="000000" w:themeColor="text1"/>
        </w:rPr>
        <w:t>"What message would this character share with the world today?"</w:t>
      </w:r>
    </w:p>
    <w:p w14:paraId="031CC313" w14:textId="77777777" w:rsidR="006F1191" w:rsidRPr="00E30DBF" w:rsidRDefault="006F1191" w:rsidP="006F1191">
      <w:pPr>
        <w:pStyle w:val="NormalWeb"/>
        <w:rPr>
          <w:color w:val="000000" w:themeColor="text1"/>
        </w:rPr>
      </w:pPr>
      <w:r w:rsidRPr="00E30DBF">
        <w:rPr>
          <w:color w:val="000000" w:themeColor="text1"/>
        </w:rPr>
        <w:lastRenderedPageBreak/>
        <w:t>Explain why you chose that message.</w:t>
      </w:r>
    </w:p>
    <w:p w14:paraId="70B35F08" w14:textId="19E6EACB" w:rsidR="000F3C3D" w:rsidRPr="00E30DBF" w:rsidRDefault="000F3C3D" w:rsidP="000F3C3D">
      <w:pPr>
        <w:pStyle w:val="Heading1"/>
        <w:rPr>
          <w:rFonts w:ascii="Times New Roman" w:hAnsi="Times New Roman" w:cs="Times New Roman"/>
          <w:color w:val="000000" w:themeColor="text1"/>
          <w:u w:val="single"/>
        </w:rPr>
      </w:pPr>
      <w:r w:rsidRPr="00E30DBF">
        <w:rPr>
          <w:rStyle w:val="Strong"/>
          <w:rFonts w:ascii="Times New Roman" w:hAnsi="Times New Roman" w:cs="Times New Roman"/>
          <w:b/>
          <w:bCs/>
          <w:color w:val="000000" w:themeColor="text1"/>
          <w:u w:val="single"/>
        </w:rPr>
        <w:t>Group 3 Presentation Rubric to follow to hit a full score!!Instagram / TikTok Profile –</w:t>
      </w:r>
      <w:r w:rsidRPr="00E30DBF">
        <w:rPr>
          <w:rStyle w:val="apple-converted-space"/>
          <w:rFonts w:ascii="Times New Roman" w:hAnsi="Times New Roman" w:cs="Times New Roman"/>
          <w:color w:val="000000" w:themeColor="text1"/>
          <w:u w:val="single"/>
        </w:rPr>
        <w:t> </w:t>
      </w:r>
      <w:r w:rsidRPr="00E30DBF">
        <w:rPr>
          <w:rStyle w:val="Emphasis"/>
          <w:rFonts w:ascii="Times New Roman" w:hAnsi="Times New Roman" w:cs="Times New Roman"/>
          <w:color w:val="000000" w:themeColor="text1"/>
          <w:u w:val="single"/>
        </w:rPr>
        <w:t>Every Falling Star</w:t>
      </w:r>
    </w:p>
    <w:tbl>
      <w:tblPr>
        <w:tblStyle w:val="PlainTable1"/>
        <w:tblW w:w="0" w:type="auto"/>
        <w:tblLook w:val="04A0" w:firstRow="1" w:lastRow="0" w:firstColumn="1" w:lastColumn="0" w:noHBand="0" w:noVBand="1"/>
      </w:tblPr>
      <w:tblGrid>
        <w:gridCol w:w="8856"/>
      </w:tblGrid>
      <w:tr w:rsidR="00E30DBF" w:rsidRPr="00E30DBF" w14:paraId="61C66868" w14:textId="77777777" w:rsidTr="000F3C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4359A973" w14:textId="77777777" w:rsidR="000F3C3D" w:rsidRPr="00E30DBF" w:rsidRDefault="000F3C3D" w:rsidP="00CD6BB8">
            <w:pPr>
              <w:pStyle w:val="NormalWeb"/>
              <w:rPr>
                <w:color w:val="000000" w:themeColor="text1"/>
              </w:rPr>
            </w:pPr>
            <w:r w:rsidRPr="00E30DBF">
              <w:rPr>
                <w:rStyle w:val="Strong"/>
                <w:color w:val="000000" w:themeColor="text1"/>
              </w:rPr>
              <w:t>Total: 20 Points</w:t>
            </w:r>
          </w:p>
        </w:tc>
      </w:tr>
      <w:tr w:rsidR="00E30DBF" w:rsidRPr="00E30DBF" w14:paraId="0D7F7269" w14:textId="77777777" w:rsidTr="000F3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848"/>
              <w:gridCol w:w="1521"/>
              <w:gridCol w:w="1518"/>
              <w:gridCol w:w="1526"/>
              <w:gridCol w:w="662"/>
            </w:tblGrid>
            <w:tr w:rsidR="00E30DBF" w:rsidRPr="00E30DBF" w14:paraId="7C30B9EC" w14:textId="77777777" w:rsidTr="00CD6BB8">
              <w:trPr>
                <w:tblHeader/>
                <w:tblCellSpacing w:w="15" w:type="dxa"/>
              </w:trPr>
              <w:tc>
                <w:tcPr>
                  <w:tcW w:w="0" w:type="auto"/>
                  <w:vAlign w:val="center"/>
                  <w:hideMark/>
                </w:tcPr>
                <w:p w14:paraId="13A05080" w14:textId="77777777" w:rsidR="000F3C3D" w:rsidRPr="00E30DBF" w:rsidRDefault="000F3C3D" w:rsidP="00CD6BB8">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Criteria</w:t>
                  </w:r>
                </w:p>
              </w:tc>
              <w:tc>
                <w:tcPr>
                  <w:tcW w:w="0" w:type="auto"/>
                  <w:vAlign w:val="center"/>
                  <w:hideMark/>
                </w:tcPr>
                <w:p w14:paraId="083CF580" w14:textId="77777777" w:rsidR="000F3C3D" w:rsidRPr="00E30DBF" w:rsidRDefault="000F3C3D" w:rsidP="00CD6BB8">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4 – Excellent</w:t>
                  </w:r>
                </w:p>
              </w:tc>
              <w:tc>
                <w:tcPr>
                  <w:tcW w:w="0" w:type="auto"/>
                  <w:vAlign w:val="center"/>
                  <w:hideMark/>
                </w:tcPr>
                <w:p w14:paraId="25A2EF6A" w14:textId="77777777" w:rsidR="000F3C3D" w:rsidRPr="00E30DBF" w:rsidRDefault="000F3C3D" w:rsidP="00CD6BB8">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3 – Good</w:t>
                  </w:r>
                </w:p>
              </w:tc>
              <w:tc>
                <w:tcPr>
                  <w:tcW w:w="0" w:type="auto"/>
                  <w:vAlign w:val="center"/>
                  <w:hideMark/>
                </w:tcPr>
                <w:p w14:paraId="76C78D05" w14:textId="77777777" w:rsidR="000F3C3D" w:rsidRPr="00E30DBF" w:rsidRDefault="000F3C3D" w:rsidP="00CD6BB8">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2 – Developing</w:t>
                  </w:r>
                </w:p>
              </w:tc>
              <w:tc>
                <w:tcPr>
                  <w:tcW w:w="0" w:type="auto"/>
                  <w:vAlign w:val="center"/>
                  <w:hideMark/>
                </w:tcPr>
                <w:p w14:paraId="6079FF03" w14:textId="77777777" w:rsidR="000F3C3D" w:rsidRPr="00E30DBF" w:rsidRDefault="000F3C3D" w:rsidP="00CD6BB8">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1 – Needs Improvement</w:t>
                  </w:r>
                </w:p>
              </w:tc>
              <w:tc>
                <w:tcPr>
                  <w:tcW w:w="0" w:type="auto"/>
                  <w:vAlign w:val="center"/>
                  <w:hideMark/>
                </w:tcPr>
                <w:p w14:paraId="4338FC38" w14:textId="77777777" w:rsidR="000F3C3D" w:rsidRPr="00E30DBF" w:rsidRDefault="000F3C3D" w:rsidP="00CD6BB8">
                  <w:pPr>
                    <w:jc w:val="center"/>
                    <w:rPr>
                      <w:rFonts w:ascii="Times New Roman" w:hAnsi="Times New Roman" w:cs="Times New Roman"/>
                      <w:b/>
                      <w:bCs/>
                      <w:color w:val="000000" w:themeColor="text1"/>
                    </w:rPr>
                  </w:pPr>
                  <w:r w:rsidRPr="00E30DBF">
                    <w:rPr>
                      <w:rFonts w:ascii="Times New Roman" w:hAnsi="Times New Roman" w:cs="Times New Roman"/>
                      <w:b/>
                      <w:bCs/>
                      <w:color w:val="000000" w:themeColor="text1"/>
                    </w:rPr>
                    <w:t>Points</w:t>
                  </w:r>
                </w:p>
              </w:tc>
            </w:tr>
            <w:tr w:rsidR="00E30DBF" w:rsidRPr="00E30DBF" w14:paraId="6592CA39" w14:textId="77777777" w:rsidTr="00CD6BB8">
              <w:trPr>
                <w:tblCellSpacing w:w="15" w:type="dxa"/>
              </w:trPr>
              <w:tc>
                <w:tcPr>
                  <w:tcW w:w="0" w:type="auto"/>
                  <w:vAlign w:val="center"/>
                  <w:hideMark/>
                </w:tcPr>
                <w:p w14:paraId="74597ACF"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Understanding of the Character &amp; Book</w:t>
                  </w:r>
                </w:p>
              </w:tc>
              <w:tc>
                <w:tcPr>
                  <w:tcW w:w="0" w:type="auto"/>
                  <w:vAlign w:val="center"/>
                  <w:hideMark/>
                </w:tcPr>
                <w:p w14:paraId="27C93C94"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Demonstrates an excellent understanding of the character's personality, emotions, development, and key events from the book. All posts accurately reflect the story.</w:t>
                  </w:r>
                </w:p>
              </w:tc>
              <w:tc>
                <w:tcPr>
                  <w:tcW w:w="0" w:type="auto"/>
                  <w:vAlign w:val="center"/>
                  <w:hideMark/>
                </w:tcPr>
                <w:p w14:paraId="6E25CA76"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Demonstrates a good understanding with only minor missing details.</w:t>
                  </w:r>
                </w:p>
              </w:tc>
              <w:tc>
                <w:tcPr>
                  <w:tcW w:w="0" w:type="auto"/>
                  <w:vAlign w:val="center"/>
                  <w:hideMark/>
                </w:tcPr>
                <w:p w14:paraId="3AD502C2"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Demonstrates a basic understanding but misses important events or character traits.</w:t>
                  </w:r>
                </w:p>
              </w:tc>
              <w:tc>
                <w:tcPr>
                  <w:tcW w:w="0" w:type="auto"/>
                  <w:vAlign w:val="center"/>
                  <w:hideMark/>
                </w:tcPr>
                <w:p w14:paraId="18D7A9EA"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Demonstrates limited understanding or includes several inaccuracies.</w:t>
                  </w:r>
                </w:p>
              </w:tc>
              <w:tc>
                <w:tcPr>
                  <w:tcW w:w="0" w:type="auto"/>
                  <w:vAlign w:val="center"/>
                  <w:hideMark/>
                </w:tcPr>
                <w:p w14:paraId="249E3CE4"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7E9BF90B" w14:textId="77777777" w:rsidTr="00CD6BB8">
              <w:trPr>
                <w:tblCellSpacing w:w="15" w:type="dxa"/>
              </w:trPr>
              <w:tc>
                <w:tcPr>
                  <w:tcW w:w="0" w:type="auto"/>
                  <w:vAlign w:val="center"/>
                  <w:hideMark/>
                </w:tcPr>
                <w:p w14:paraId="4B64CCEA"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Creativity &amp; Social Media Profile</w:t>
                  </w:r>
                </w:p>
              </w:tc>
              <w:tc>
                <w:tcPr>
                  <w:tcW w:w="0" w:type="auto"/>
                  <w:vAlign w:val="center"/>
                  <w:hideMark/>
                </w:tcPr>
                <w:p w14:paraId="75160F89"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Creates a highly creative, realistic, and engaging profile with original posts, captions, comments, hashtags, and videos that reflect the character's voice.</w:t>
                  </w:r>
                </w:p>
              </w:tc>
              <w:tc>
                <w:tcPr>
                  <w:tcW w:w="0" w:type="auto"/>
                  <w:vAlign w:val="center"/>
                  <w:hideMark/>
                </w:tcPr>
                <w:p w14:paraId="6A5EF580"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Creates a creative profile with mostly realistic content.</w:t>
                  </w:r>
                </w:p>
              </w:tc>
              <w:tc>
                <w:tcPr>
                  <w:tcW w:w="0" w:type="auto"/>
                  <w:vAlign w:val="center"/>
                  <w:hideMark/>
                </w:tcPr>
                <w:p w14:paraId="57FD1D92"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Profile includes some creative ideas but lacks originality or realism.</w:t>
                  </w:r>
                </w:p>
              </w:tc>
              <w:tc>
                <w:tcPr>
                  <w:tcW w:w="0" w:type="auto"/>
                  <w:vAlign w:val="center"/>
                  <w:hideMark/>
                </w:tcPr>
                <w:p w14:paraId="24643D5D"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Profile is incomplete or shows very little creativity.</w:t>
                  </w:r>
                </w:p>
              </w:tc>
              <w:tc>
                <w:tcPr>
                  <w:tcW w:w="0" w:type="auto"/>
                  <w:vAlign w:val="center"/>
                  <w:hideMark/>
                </w:tcPr>
                <w:p w14:paraId="3492CBAA"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007FD717" w14:textId="77777777" w:rsidTr="00CD6BB8">
              <w:trPr>
                <w:tblCellSpacing w:w="15" w:type="dxa"/>
              </w:trPr>
              <w:tc>
                <w:tcPr>
                  <w:tcW w:w="0" w:type="auto"/>
                  <w:vAlign w:val="center"/>
                  <w:hideMark/>
                </w:tcPr>
                <w:p w14:paraId="40AE155B"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Explanation &amp; Character Growth</w:t>
                  </w:r>
                </w:p>
              </w:tc>
              <w:tc>
                <w:tcPr>
                  <w:tcW w:w="0" w:type="auto"/>
                  <w:vAlign w:val="center"/>
                  <w:hideMark/>
                </w:tcPr>
                <w:p w14:paraId="71760F5C"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Clearly explains the purpose of each post, connects it to events in the book, and thoughtfully analyzes the character's growth and final message.</w:t>
                  </w:r>
                </w:p>
              </w:tc>
              <w:tc>
                <w:tcPr>
                  <w:tcW w:w="0" w:type="auto"/>
                  <w:vAlign w:val="center"/>
                  <w:hideMark/>
                </w:tcPr>
                <w:p w14:paraId="59382B51"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Explains most posts clearly and discusses character growth with reasonable support.</w:t>
                  </w:r>
                </w:p>
              </w:tc>
              <w:tc>
                <w:tcPr>
                  <w:tcW w:w="0" w:type="auto"/>
                  <w:vAlign w:val="center"/>
                  <w:hideMark/>
                </w:tcPr>
                <w:p w14:paraId="5AE295AB"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Some explanations are unclear or lack support from the book.</w:t>
                  </w:r>
                </w:p>
              </w:tc>
              <w:tc>
                <w:tcPr>
                  <w:tcW w:w="0" w:type="auto"/>
                  <w:vAlign w:val="center"/>
                  <w:hideMark/>
                </w:tcPr>
                <w:p w14:paraId="4194B9C2"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Explanations are minimal, unclear, or not connected to the story.</w:t>
                  </w:r>
                </w:p>
              </w:tc>
              <w:tc>
                <w:tcPr>
                  <w:tcW w:w="0" w:type="auto"/>
                  <w:vAlign w:val="center"/>
                  <w:hideMark/>
                </w:tcPr>
                <w:p w14:paraId="01A70BE4"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r w:rsidR="00E30DBF" w:rsidRPr="00E30DBF" w14:paraId="60D39629" w14:textId="77777777" w:rsidTr="00CD6BB8">
              <w:trPr>
                <w:tblCellSpacing w:w="15" w:type="dxa"/>
              </w:trPr>
              <w:tc>
                <w:tcPr>
                  <w:tcW w:w="0" w:type="auto"/>
                  <w:vAlign w:val="center"/>
                  <w:hideMark/>
                </w:tcPr>
                <w:p w14:paraId="436B35BE"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 xml:space="preserve">Visuals &amp; Presentation </w:t>
                  </w:r>
                  <w:r w:rsidRPr="00E30DBF">
                    <w:rPr>
                      <w:rStyle w:val="Strong"/>
                      <w:rFonts w:ascii="Times New Roman" w:hAnsi="Times New Roman" w:cs="Times New Roman"/>
                      <w:color w:val="000000" w:themeColor="text1"/>
                    </w:rPr>
                    <w:lastRenderedPageBreak/>
                    <w:t>Design</w:t>
                  </w:r>
                </w:p>
              </w:tc>
              <w:tc>
                <w:tcPr>
                  <w:tcW w:w="0" w:type="auto"/>
                  <w:vAlign w:val="center"/>
                  <w:hideMark/>
                </w:tcPr>
                <w:p w14:paraId="02F99BB2"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Uses attractive visuals, well-designed posts, and </w:t>
                  </w:r>
                  <w:r w:rsidRPr="00E30DBF">
                    <w:rPr>
                      <w:rFonts w:ascii="Times New Roman" w:hAnsi="Times New Roman" w:cs="Times New Roman"/>
                      <w:color w:val="000000" w:themeColor="text1"/>
                    </w:rPr>
                    <w:lastRenderedPageBreak/>
                    <w:t>creative Stories/TikTok videos that greatly enhance the presentation.</w:t>
                  </w:r>
                </w:p>
              </w:tc>
              <w:tc>
                <w:tcPr>
                  <w:tcW w:w="0" w:type="auto"/>
                  <w:vAlign w:val="center"/>
                  <w:hideMark/>
                </w:tcPr>
                <w:p w14:paraId="3CD6A27A"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Visuals are clear and support the </w:t>
                  </w:r>
                  <w:r w:rsidRPr="00E30DBF">
                    <w:rPr>
                      <w:rFonts w:ascii="Times New Roman" w:hAnsi="Times New Roman" w:cs="Times New Roman"/>
                      <w:color w:val="000000" w:themeColor="text1"/>
                    </w:rPr>
                    <w:lastRenderedPageBreak/>
                    <w:t>presentation well.</w:t>
                  </w:r>
                </w:p>
              </w:tc>
              <w:tc>
                <w:tcPr>
                  <w:tcW w:w="0" w:type="auto"/>
                  <w:vAlign w:val="center"/>
                  <w:hideMark/>
                </w:tcPr>
                <w:p w14:paraId="1123FF9D"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Visuals are basic or only somewhat </w:t>
                  </w:r>
                  <w:r w:rsidRPr="00E30DBF">
                    <w:rPr>
                      <w:rFonts w:ascii="Times New Roman" w:hAnsi="Times New Roman" w:cs="Times New Roman"/>
                      <w:color w:val="000000" w:themeColor="text1"/>
                    </w:rPr>
                    <w:lastRenderedPageBreak/>
                    <w:t>connected to the presentation.</w:t>
                  </w:r>
                </w:p>
              </w:tc>
              <w:tc>
                <w:tcPr>
                  <w:tcW w:w="0" w:type="auto"/>
                  <w:vAlign w:val="center"/>
                  <w:hideMark/>
                </w:tcPr>
                <w:p w14:paraId="2D11D39F"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lastRenderedPageBreak/>
                    <w:t xml:space="preserve">Few or no visuals are included, or </w:t>
                  </w:r>
                  <w:r w:rsidRPr="00E30DBF">
                    <w:rPr>
                      <w:rFonts w:ascii="Times New Roman" w:hAnsi="Times New Roman" w:cs="Times New Roman"/>
                      <w:color w:val="000000" w:themeColor="text1"/>
                    </w:rPr>
                    <w:lastRenderedPageBreak/>
                    <w:t>they do not support the presentation.</w:t>
                  </w:r>
                </w:p>
              </w:tc>
              <w:tc>
                <w:tcPr>
                  <w:tcW w:w="0" w:type="auto"/>
                  <w:vAlign w:val="center"/>
                  <w:hideMark/>
                </w:tcPr>
                <w:p w14:paraId="1FF04D56"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lastRenderedPageBreak/>
                    <w:t>/4</w:t>
                  </w:r>
                </w:p>
              </w:tc>
            </w:tr>
            <w:tr w:rsidR="00E30DBF" w:rsidRPr="00E30DBF" w14:paraId="1FE8D6E4" w14:textId="77777777" w:rsidTr="00CD6BB8">
              <w:trPr>
                <w:tblCellSpacing w:w="15" w:type="dxa"/>
              </w:trPr>
              <w:tc>
                <w:tcPr>
                  <w:tcW w:w="0" w:type="auto"/>
                  <w:vAlign w:val="center"/>
                  <w:hideMark/>
                </w:tcPr>
                <w:p w14:paraId="30348C65"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Speaking &amp; Teamwork</w:t>
                  </w:r>
                </w:p>
              </w:tc>
              <w:tc>
                <w:tcPr>
                  <w:tcW w:w="0" w:type="auto"/>
                  <w:vAlign w:val="center"/>
                  <w:hideMark/>
                </w:tcPr>
                <w:p w14:paraId="6AFACEF0"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All group members participate equally, speak clearly and confidently, maintain eye contact, and work together smoothly.</w:t>
                  </w:r>
                </w:p>
              </w:tc>
              <w:tc>
                <w:tcPr>
                  <w:tcW w:w="0" w:type="auto"/>
                  <w:vAlign w:val="center"/>
                  <w:hideMark/>
                </w:tcPr>
                <w:p w14:paraId="32E1BBA2"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Most members participate and speak clearly with minor hesitation.</w:t>
                  </w:r>
                </w:p>
              </w:tc>
              <w:tc>
                <w:tcPr>
                  <w:tcW w:w="0" w:type="auto"/>
                  <w:vAlign w:val="center"/>
                  <w:hideMark/>
                </w:tcPr>
                <w:p w14:paraId="18E805A7"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Unequal participation or frequent reading from notes.</w:t>
                  </w:r>
                </w:p>
              </w:tc>
              <w:tc>
                <w:tcPr>
                  <w:tcW w:w="0" w:type="auto"/>
                  <w:vAlign w:val="center"/>
                  <w:hideMark/>
                </w:tcPr>
                <w:p w14:paraId="182D9C4E" w14:textId="77777777" w:rsidR="000F3C3D" w:rsidRPr="00E30DBF" w:rsidRDefault="000F3C3D" w:rsidP="00CD6BB8">
                  <w:pPr>
                    <w:rPr>
                      <w:rFonts w:ascii="Times New Roman" w:hAnsi="Times New Roman" w:cs="Times New Roman"/>
                      <w:color w:val="000000" w:themeColor="text1"/>
                    </w:rPr>
                  </w:pPr>
                  <w:r w:rsidRPr="00E30DBF">
                    <w:rPr>
                      <w:rFonts w:ascii="Times New Roman" w:hAnsi="Times New Roman" w:cs="Times New Roman"/>
                      <w:color w:val="000000" w:themeColor="text1"/>
                    </w:rPr>
                    <w:t>One or two members dominate the presentation, or it is difficult to follow.</w:t>
                  </w:r>
                </w:p>
              </w:tc>
              <w:tc>
                <w:tcPr>
                  <w:tcW w:w="0" w:type="auto"/>
                  <w:vAlign w:val="center"/>
                  <w:hideMark/>
                </w:tcPr>
                <w:p w14:paraId="28D21E80" w14:textId="77777777" w:rsidR="000F3C3D" w:rsidRPr="00E30DBF" w:rsidRDefault="000F3C3D" w:rsidP="00CD6BB8">
                  <w:pPr>
                    <w:rPr>
                      <w:rFonts w:ascii="Times New Roman" w:hAnsi="Times New Roman" w:cs="Times New Roman"/>
                      <w:color w:val="000000" w:themeColor="text1"/>
                    </w:rPr>
                  </w:pPr>
                  <w:r w:rsidRPr="00E30DBF">
                    <w:rPr>
                      <w:rStyle w:val="Strong"/>
                      <w:rFonts w:ascii="Times New Roman" w:hAnsi="Times New Roman" w:cs="Times New Roman"/>
                      <w:color w:val="000000" w:themeColor="text1"/>
                    </w:rPr>
                    <w:t>/4</w:t>
                  </w:r>
                </w:p>
              </w:tc>
            </w:tr>
          </w:tbl>
          <w:p w14:paraId="428899C2" w14:textId="77777777" w:rsidR="000F3C3D" w:rsidRPr="00E30DBF" w:rsidRDefault="000F3C3D" w:rsidP="000F3C3D">
            <w:pPr>
              <w:pStyle w:val="Heading3"/>
              <w:rPr>
                <w:rFonts w:ascii="Times New Roman" w:hAnsi="Times New Roman" w:cs="Times New Roman"/>
                <w:color w:val="000000" w:themeColor="text1"/>
              </w:rPr>
            </w:pPr>
            <w:r w:rsidRPr="00E30DBF">
              <w:rPr>
                <w:rStyle w:val="Strong"/>
                <w:rFonts w:ascii="Times New Roman" w:hAnsi="Times New Roman" w:cs="Times New Roman"/>
                <w:b w:val="0"/>
                <w:bCs w:val="0"/>
                <w:color w:val="000000" w:themeColor="text1"/>
              </w:rPr>
              <w:t>Total: ______ / 20</w:t>
            </w:r>
          </w:p>
        </w:tc>
      </w:tr>
    </w:tbl>
    <w:p w14:paraId="588FE82A" w14:textId="77777777" w:rsidR="006F1191" w:rsidRPr="00E30DBF" w:rsidRDefault="006F1191" w:rsidP="000F3C3D">
      <w:pPr>
        <w:pStyle w:val="Heading1"/>
        <w:rPr>
          <w:rFonts w:ascii="Times New Roman" w:hAnsi="Times New Roman" w:cs="Times New Roman"/>
          <w:color w:val="000000" w:themeColor="text1"/>
        </w:rPr>
      </w:pPr>
    </w:p>
    <w:sectPr w:rsidR="006F1191" w:rsidRPr="00E30D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D59E5"/>
    <w:multiLevelType w:val="multilevel"/>
    <w:tmpl w:val="F99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94C97"/>
    <w:multiLevelType w:val="multilevel"/>
    <w:tmpl w:val="E4B2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31C85"/>
    <w:multiLevelType w:val="multilevel"/>
    <w:tmpl w:val="C36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F1D8F"/>
    <w:multiLevelType w:val="multilevel"/>
    <w:tmpl w:val="75C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6797B"/>
    <w:multiLevelType w:val="multilevel"/>
    <w:tmpl w:val="80F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866E1"/>
    <w:multiLevelType w:val="multilevel"/>
    <w:tmpl w:val="1246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D5427"/>
    <w:multiLevelType w:val="multilevel"/>
    <w:tmpl w:val="22B8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C0525"/>
    <w:multiLevelType w:val="multilevel"/>
    <w:tmpl w:val="366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8540FE"/>
    <w:multiLevelType w:val="multilevel"/>
    <w:tmpl w:val="136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4D79A8"/>
    <w:multiLevelType w:val="multilevel"/>
    <w:tmpl w:val="D78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9C46C9"/>
    <w:multiLevelType w:val="multilevel"/>
    <w:tmpl w:val="B886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E169D"/>
    <w:multiLevelType w:val="multilevel"/>
    <w:tmpl w:val="55D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001BEE"/>
    <w:multiLevelType w:val="multilevel"/>
    <w:tmpl w:val="56A4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D482C"/>
    <w:multiLevelType w:val="multilevel"/>
    <w:tmpl w:val="E9E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A6806"/>
    <w:multiLevelType w:val="multilevel"/>
    <w:tmpl w:val="06A6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994E63"/>
    <w:multiLevelType w:val="multilevel"/>
    <w:tmpl w:val="DFD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972095"/>
    <w:multiLevelType w:val="multilevel"/>
    <w:tmpl w:val="7660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A350EB"/>
    <w:multiLevelType w:val="multilevel"/>
    <w:tmpl w:val="F780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54A9E"/>
    <w:multiLevelType w:val="multilevel"/>
    <w:tmpl w:val="992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05F85"/>
    <w:multiLevelType w:val="multilevel"/>
    <w:tmpl w:val="8A84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9F636D"/>
    <w:multiLevelType w:val="multilevel"/>
    <w:tmpl w:val="2B00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70E1D"/>
    <w:multiLevelType w:val="multilevel"/>
    <w:tmpl w:val="3AA8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131B72"/>
    <w:multiLevelType w:val="multilevel"/>
    <w:tmpl w:val="2A1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178F7"/>
    <w:multiLevelType w:val="multilevel"/>
    <w:tmpl w:val="0236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26B97"/>
    <w:multiLevelType w:val="multilevel"/>
    <w:tmpl w:val="B1CA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A1081B"/>
    <w:multiLevelType w:val="multilevel"/>
    <w:tmpl w:val="639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73125"/>
    <w:multiLevelType w:val="multilevel"/>
    <w:tmpl w:val="087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2007A"/>
    <w:multiLevelType w:val="multilevel"/>
    <w:tmpl w:val="D324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54D18"/>
    <w:multiLevelType w:val="multilevel"/>
    <w:tmpl w:val="D124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13AB6"/>
    <w:multiLevelType w:val="multilevel"/>
    <w:tmpl w:val="3C5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3615F9"/>
    <w:multiLevelType w:val="multilevel"/>
    <w:tmpl w:val="2D5E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441517"/>
    <w:multiLevelType w:val="multilevel"/>
    <w:tmpl w:val="8C6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896D25"/>
    <w:multiLevelType w:val="multilevel"/>
    <w:tmpl w:val="02E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D64888"/>
    <w:multiLevelType w:val="multilevel"/>
    <w:tmpl w:val="9C6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C7A4D"/>
    <w:multiLevelType w:val="multilevel"/>
    <w:tmpl w:val="38C4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2079E7"/>
    <w:multiLevelType w:val="multilevel"/>
    <w:tmpl w:val="B92A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71798D"/>
    <w:multiLevelType w:val="multilevel"/>
    <w:tmpl w:val="ACB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29186D"/>
    <w:multiLevelType w:val="multilevel"/>
    <w:tmpl w:val="88E4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C74F1E"/>
    <w:multiLevelType w:val="multilevel"/>
    <w:tmpl w:val="09D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90072C"/>
    <w:multiLevelType w:val="multilevel"/>
    <w:tmpl w:val="B32C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DB326C"/>
    <w:multiLevelType w:val="multilevel"/>
    <w:tmpl w:val="37F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A0261A"/>
    <w:multiLevelType w:val="multilevel"/>
    <w:tmpl w:val="B4A4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C95F60"/>
    <w:multiLevelType w:val="multilevel"/>
    <w:tmpl w:val="450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E27924"/>
    <w:multiLevelType w:val="multilevel"/>
    <w:tmpl w:val="5BF6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7C685B"/>
    <w:multiLevelType w:val="multilevel"/>
    <w:tmpl w:val="928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CA19CE"/>
    <w:multiLevelType w:val="multilevel"/>
    <w:tmpl w:val="3146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F50441"/>
    <w:multiLevelType w:val="multilevel"/>
    <w:tmpl w:val="BD78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ED1A9A"/>
    <w:multiLevelType w:val="multilevel"/>
    <w:tmpl w:val="700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3E2BE5"/>
    <w:multiLevelType w:val="multilevel"/>
    <w:tmpl w:val="565E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F10A27"/>
    <w:multiLevelType w:val="multilevel"/>
    <w:tmpl w:val="7780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E2558"/>
    <w:multiLevelType w:val="multilevel"/>
    <w:tmpl w:val="A80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223736"/>
    <w:multiLevelType w:val="multilevel"/>
    <w:tmpl w:val="9066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626740">
    <w:abstractNumId w:val="8"/>
  </w:num>
  <w:num w:numId="2" w16cid:durableId="1701127799">
    <w:abstractNumId w:val="6"/>
  </w:num>
  <w:num w:numId="3" w16cid:durableId="736170608">
    <w:abstractNumId w:val="5"/>
  </w:num>
  <w:num w:numId="4" w16cid:durableId="507060519">
    <w:abstractNumId w:val="4"/>
  </w:num>
  <w:num w:numId="5" w16cid:durableId="613632280">
    <w:abstractNumId w:val="7"/>
  </w:num>
  <w:num w:numId="6" w16cid:durableId="84420258">
    <w:abstractNumId w:val="3"/>
  </w:num>
  <w:num w:numId="7" w16cid:durableId="1105536115">
    <w:abstractNumId w:val="2"/>
  </w:num>
  <w:num w:numId="8" w16cid:durableId="1399085283">
    <w:abstractNumId w:val="1"/>
  </w:num>
  <w:num w:numId="9" w16cid:durableId="388576331">
    <w:abstractNumId w:val="0"/>
  </w:num>
  <w:num w:numId="10" w16cid:durableId="614020845">
    <w:abstractNumId w:val="36"/>
  </w:num>
  <w:num w:numId="11" w16cid:durableId="446001762">
    <w:abstractNumId w:val="51"/>
  </w:num>
  <w:num w:numId="12" w16cid:durableId="1138916003">
    <w:abstractNumId w:val="19"/>
  </w:num>
  <w:num w:numId="13" w16cid:durableId="1471629864">
    <w:abstractNumId w:val="23"/>
  </w:num>
  <w:num w:numId="14" w16cid:durableId="949236575">
    <w:abstractNumId w:val="26"/>
  </w:num>
  <w:num w:numId="15" w16cid:durableId="1675647158">
    <w:abstractNumId w:val="11"/>
  </w:num>
  <w:num w:numId="16" w16cid:durableId="291131680">
    <w:abstractNumId w:val="25"/>
  </w:num>
  <w:num w:numId="17" w16cid:durableId="529538988">
    <w:abstractNumId w:val="53"/>
  </w:num>
  <w:num w:numId="18" w16cid:durableId="92092005">
    <w:abstractNumId w:val="38"/>
  </w:num>
  <w:num w:numId="19" w16cid:durableId="1292130066">
    <w:abstractNumId w:val="10"/>
  </w:num>
  <w:num w:numId="20" w16cid:durableId="280307798">
    <w:abstractNumId w:val="12"/>
  </w:num>
  <w:num w:numId="21" w16cid:durableId="1465806801">
    <w:abstractNumId w:val="41"/>
  </w:num>
  <w:num w:numId="22" w16cid:durableId="656106821">
    <w:abstractNumId w:val="54"/>
  </w:num>
  <w:num w:numId="23" w16cid:durableId="168524810">
    <w:abstractNumId w:val="49"/>
  </w:num>
  <w:num w:numId="24" w16cid:durableId="465513525">
    <w:abstractNumId w:val="48"/>
  </w:num>
  <w:num w:numId="25" w16cid:durableId="1028943700">
    <w:abstractNumId w:val="31"/>
  </w:num>
  <w:num w:numId="26" w16cid:durableId="1537965904">
    <w:abstractNumId w:val="37"/>
  </w:num>
  <w:num w:numId="27" w16cid:durableId="1756898142">
    <w:abstractNumId w:val="57"/>
  </w:num>
  <w:num w:numId="28" w16cid:durableId="123740115">
    <w:abstractNumId w:val="13"/>
  </w:num>
  <w:num w:numId="29" w16cid:durableId="913704750">
    <w:abstractNumId w:val="24"/>
  </w:num>
  <w:num w:numId="30" w16cid:durableId="1801725292">
    <w:abstractNumId w:val="30"/>
  </w:num>
  <w:num w:numId="31" w16cid:durableId="592863695">
    <w:abstractNumId w:val="43"/>
  </w:num>
  <w:num w:numId="32" w16cid:durableId="1029182934">
    <w:abstractNumId w:val="15"/>
  </w:num>
  <w:num w:numId="33" w16cid:durableId="1909605070">
    <w:abstractNumId w:val="52"/>
  </w:num>
  <w:num w:numId="34" w16cid:durableId="1633049012">
    <w:abstractNumId w:val="28"/>
  </w:num>
  <w:num w:numId="35" w16cid:durableId="477504409">
    <w:abstractNumId w:val="16"/>
  </w:num>
  <w:num w:numId="36" w16cid:durableId="2037386809">
    <w:abstractNumId w:val="55"/>
  </w:num>
  <w:num w:numId="37" w16cid:durableId="1885630257">
    <w:abstractNumId w:val="40"/>
  </w:num>
  <w:num w:numId="38" w16cid:durableId="28797482">
    <w:abstractNumId w:val="60"/>
  </w:num>
  <w:num w:numId="39" w16cid:durableId="2106223633">
    <w:abstractNumId w:val="21"/>
  </w:num>
  <w:num w:numId="40" w16cid:durableId="178468105">
    <w:abstractNumId w:val="14"/>
  </w:num>
  <w:num w:numId="41" w16cid:durableId="937180432">
    <w:abstractNumId w:val="45"/>
  </w:num>
  <w:num w:numId="42" w16cid:durableId="403530096">
    <w:abstractNumId w:val="50"/>
  </w:num>
  <w:num w:numId="43" w16cid:durableId="128713977">
    <w:abstractNumId w:val="47"/>
  </w:num>
  <w:num w:numId="44" w16cid:durableId="1008605330">
    <w:abstractNumId w:val="56"/>
  </w:num>
  <w:num w:numId="45" w16cid:durableId="987630056">
    <w:abstractNumId w:val="17"/>
  </w:num>
  <w:num w:numId="46" w16cid:durableId="1882743199">
    <w:abstractNumId w:val="42"/>
  </w:num>
  <w:num w:numId="47" w16cid:durableId="532966678">
    <w:abstractNumId w:val="44"/>
  </w:num>
  <w:num w:numId="48" w16cid:durableId="1756319426">
    <w:abstractNumId w:val="39"/>
  </w:num>
  <w:num w:numId="49" w16cid:durableId="1079981676">
    <w:abstractNumId w:val="27"/>
  </w:num>
  <w:num w:numId="50" w16cid:durableId="304315822">
    <w:abstractNumId w:val="58"/>
  </w:num>
  <w:num w:numId="51" w16cid:durableId="1842310606">
    <w:abstractNumId w:val="46"/>
  </w:num>
  <w:num w:numId="52" w16cid:durableId="518858111">
    <w:abstractNumId w:val="34"/>
  </w:num>
  <w:num w:numId="53" w16cid:durableId="166016831">
    <w:abstractNumId w:val="33"/>
  </w:num>
  <w:num w:numId="54" w16cid:durableId="718209201">
    <w:abstractNumId w:val="32"/>
  </w:num>
  <w:num w:numId="55" w16cid:durableId="240985494">
    <w:abstractNumId w:val="29"/>
  </w:num>
  <w:num w:numId="56" w16cid:durableId="800613926">
    <w:abstractNumId w:val="35"/>
  </w:num>
  <w:num w:numId="57" w16cid:durableId="1229463794">
    <w:abstractNumId w:val="59"/>
  </w:num>
  <w:num w:numId="58" w16cid:durableId="1739596373">
    <w:abstractNumId w:val="18"/>
  </w:num>
  <w:num w:numId="59" w16cid:durableId="356271625">
    <w:abstractNumId w:val="22"/>
  </w:num>
  <w:num w:numId="60" w16cid:durableId="184222629">
    <w:abstractNumId w:val="9"/>
  </w:num>
  <w:num w:numId="61" w16cid:durableId="524298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C3D"/>
    <w:rsid w:val="0015074B"/>
    <w:rsid w:val="0029639D"/>
    <w:rsid w:val="00326F90"/>
    <w:rsid w:val="00344337"/>
    <w:rsid w:val="006F1191"/>
    <w:rsid w:val="0077473A"/>
    <w:rsid w:val="008E1D2B"/>
    <w:rsid w:val="009F3B4A"/>
    <w:rsid w:val="009F7C34"/>
    <w:rsid w:val="00AA1D8D"/>
    <w:rsid w:val="00B47730"/>
    <w:rsid w:val="00CB0664"/>
    <w:rsid w:val="00E30DBF"/>
    <w:rsid w:val="00F701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03720"/>
  <w14:defaultImageDpi w14:val="300"/>
  <w15:docId w15:val="{75150272-F83D-F14D-A8AD-246E452B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4433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pple-converted-space">
    <w:name w:val="apple-converted-space"/>
    <w:basedOn w:val="DefaultParagraphFont"/>
    <w:rsid w:val="00344337"/>
  </w:style>
  <w:style w:type="table" w:styleId="PlainTable1">
    <w:name w:val="Plain Table 1"/>
    <w:basedOn w:val="TableNormal"/>
    <w:uiPriority w:val="99"/>
    <w:rsid w:val="003443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3443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3443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3529</Words>
  <Characters>20120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Shantona Mir</cp:lastModifiedBy>
  <cp:revision>3</cp:revision>
  <dcterms:created xsi:type="dcterms:W3CDTF">2013-12-23T23:15:00Z</dcterms:created>
  <dcterms:modified xsi:type="dcterms:W3CDTF">2026-07-11T19:18:00Z</dcterms:modified>
  <cp:category/>
</cp:coreProperties>
</file>